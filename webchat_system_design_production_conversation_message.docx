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w="http://schemas.openxmlformats.org/wordprocessingml/2006/main" ns1:Ignorable="w14 wp14">
  <w:body>
    <w:p>
      <w:pPr>
        <w:pStyle w:val="Heading1"/>
        <w:jc w:val="center"/>
      </w:pPr>
      <w:r>
        <w:t>Thiết Kế Hệ Thống Web Chat Realtime</w:t>
      </w:r>
    </w:p>
    <w:p>
      <w:r>
        <w:t>Tài liệu này mô tả kiến trúc, công nghệ, các đối tượng dữ liệu, tính năng và định hướng triển khai cho hệ thống web chat realtime tương tự Messenger sử dụng Spring Boot, React, PostgreSQL và WebSocket.</w:t>
      </w:r>
    </w:p>
    <w:p>
      <w:pPr>
        <w:pStyle w:val="Heading2"/>
      </w:pPr>
      <w:r>
        <w:t>1. Mục tiêu hệ thống</w:t>
      </w:r>
    </w:p>
    <w:p>
      <w:pPr>
        <w:pStyle w:val="ListBullet"/>
      </w:pPr>
      <w:r>
        <w:t>Xây dựng web chat realtime tương tự Messenger/Discord.</w:t>
      </w:r>
    </w:p>
    <w:p>
      <w:pPr>
        <w:pStyle w:val="ListBullet"/>
      </w:pPr>
      <w:r>
        <w:t>Hỗ trợ chat cá nhân, nhóm, gửi file, ảnh, voice.</w:t>
      </w:r>
    </w:p>
    <w:p>
      <w:pPr>
        <w:pStyle w:val="ListBullet"/>
      </w:pPr>
      <w:r>
        <w:t>Realtime message bằng WebSocket.</w:t>
      </w:r>
    </w:p>
    <w:p>
      <w:pPr>
        <w:pStyle w:val="ListBullet"/>
      </w:pPr>
      <w:r>
        <w:t>Hỗ trợ mở rộng hệ thống theo kiến trúc microservice hoặc distributed system.</w:t>
      </w:r>
    </w:p>
    <w:p>
      <w:pPr>
        <w:pStyle w:val="ListBullet"/>
      </w:pPr>
      <w:r>
        <w:t>Thiết kế chuẩn production, dễ deploy và scale.</w:t>
      </w:r>
    </w:p>
    <w:p>
      <w:pPr>
        <w:pStyle w:val="Heading2"/>
      </w:pPr>
      <w:r>
        <w:t>2. Công nghệ đề xuất</w:t>
      </w:r>
    </w:p>
    <w:p>
      <w:pPr>
        <w:pStyle w:val="ListBullet"/>
      </w:pPr>
      <w:r>
        <w:t>Frontend: React + TypeScript + Vite</w:t>
      </w:r>
    </w:p>
    <w:p>
      <w:pPr>
        <w:pStyle w:val="ListBullet"/>
      </w:pPr>
      <w:r>
        <w:t>UI: Tailwind CSS hoặc Ant Design</w:t>
      </w:r>
    </w:p>
    <w:p>
      <w:pPr>
        <w:pStyle w:val="ListBullet"/>
      </w:pPr>
      <w:r>
        <w:t>State Management: Redux Toolkit hoặc Zustand</w:t>
      </w:r>
    </w:p>
    <w:p>
      <w:pPr>
        <w:pStyle w:val="ListBullet"/>
      </w:pPr>
      <w:r>
        <w:t>Realtime Client: STOMP.js + SockJS</w:t>
      </w:r>
    </w:p>
    <w:p>
      <w:pPr>
        <w:pStyle w:val="ListBullet"/>
      </w:pPr>
      <w:r>
        <w:t>Backend: Spring Boot</w:t>
      </w:r>
    </w:p>
    <w:p>
      <w:pPr>
        <w:pStyle w:val="ListBullet"/>
      </w:pPr>
      <w:r>
        <w:t>Security: Spring Security + JWT</w:t>
      </w:r>
    </w:p>
    <w:p>
      <w:pPr>
        <w:pStyle w:val="ListBullet"/>
      </w:pPr>
      <w:r>
        <w:t>Realtime Server: Spring WebSocket + STOMP</w:t>
      </w:r>
    </w:p>
    <w:p>
      <w:pPr>
        <w:pStyle w:val="ListBullet"/>
      </w:pPr>
      <w:r>
        <w:t>Database: PostgreSQL</w:t>
      </w:r>
    </w:p>
    <w:p>
      <w:pPr>
        <w:pStyle w:val="ListBullet"/>
      </w:pPr>
      <w:r>
        <w:t>Cache &amp; Pub/Sub: Redis</w:t>
      </w:r>
    </w:p>
    <w:p>
      <w:pPr>
        <w:pStyle w:val="ListBullet"/>
      </w:pPr>
      <w:r>
        <w:t>Storage: MinIO hoặc AWS S3</w:t>
      </w:r>
    </w:p>
    <w:p>
      <w:pPr>
        <w:pStyle w:val="ListBullet"/>
      </w:pPr>
      <w:r>
        <w:t>Search Engine: Elasticsearch/OpenSearch</w:t>
      </w:r>
    </w:p>
    <w:p>
      <w:pPr>
        <w:pStyle w:val="ListBullet"/>
      </w:pPr>
      <w:r>
        <w:t>Reverse Proxy: Nginx</w:t>
      </w:r>
    </w:p>
    <w:p>
      <w:pPr>
        <w:pStyle w:val="ListBullet"/>
      </w:pPr>
      <w:r>
        <w:t>Containerization: Docker + Docker Compose</w:t>
      </w:r>
    </w:p>
    <w:p>
      <w:pPr>
        <w:pStyle w:val="ListBullet"/>
      </w:pPr>
      <w:r>
        <w:t>CI/CD: GitHub Actions</w:t>
      </w:r>
    </w:p>
    <w:p>
      <w:pPr>
        <w:pStyle w:val="ListBullet"/>
      </w:pPr>
      <w:r>
        <w:t>Monitoring: Prometheus + Grafana</w:t>
      </w:r>
    </w:p>
    <w:p>
      <w:pPr>
        <w:pStyle w:val="ListBullet"/>
      </w:pPr>
      <w:r>
        <w:t>Logging: ELK Stack hoặc Loki</w:t>
      </w:r>
    </w:p>
    <w:p>
      <w:pPr>
        <w:pStyle w:val="Heading2"/>
      </w:pPr>
      <w:r>
        <w:t>3. Kiến trúc hệ thống</w:t>
      </w:r>
    </w:p>
    <w:p>
      <w:pPr>
        <w:pStyle w:val="ListBullet"/>
      </w:pPr>
      <w:r>
        <w:t>Client React giao tiếp với backend qua REST API và WebSocket.</w:t>
      </w:r>
    </w:p>
    <w:p>
      <w:pPr>
        <w:pStyle w:val="ListBullet"/>
      </w:pPr>
      <w:r>
        <w:t>REST API dùng cho authentication, tải lịch sử chat, quản lý user.</w:t>
      </w:r>
    </w:p>
    <w:p>
      <w:pPr>
        <w:pStyle w:val="ListBullet"/>
      </w:pPr>
      <w:r>
        <w:t>WebSocket dùng cho realtime message, typing, seen, online status.</w:t>
      </w:r>
    </w:p>
    <w:p>
      <w:pPr>
        <w:pStyle w:val="ListBullet"/>
      </w:pPr>
      <w:r>
        <w:t>Redis Pub/Sub hỗ trợ đồng bộ message giữa nhiều backend instance.</w:t>
      </w:r>
    </w:p>
    <w:p>
      <w:pPr>
        <w:pStyle w:val="ListBullet"/>
      </w:pPr>
      <w:r>
        <w:t>PostgreSQL lưu dữ liệu chính.</w:t>
      </w:r>
    </w:p>
    <w:p>
      <w:pPr>
        <w:pStyle w:val="ListBullet"/>
      </w:pPr>
      <w:r>
        <w:t>MinIO/S3 lưu file và media.</w:t>
      </w:r>
    </w:p>
    <w:p>
      <w:pPr>
        <w:pStyle w:val="ListBullet"/>
      </w:pPr>
      <w:r>
        <w:t>Nginx làm reverse proxy và load balancing.</w:t>
      </w:r>
    </w:p>
    <w:p>
      <w:pPr>
        <w:pStyle w:val="Heading2"/>
      </w:pPr>
      <w:r>
        <w:t>4. Các module frontend</w:t>
      </w:r>
    </w:p>
    <w:p>
      <w:pPr>
        <w:pStyle w:val="ListBullet"/>
      </w:pPr>
      <w:r>
        <w:t>Authentication Module</w:t>
      </w:r>
    </w:p>
    <w:p>
      <w:pPr>
        <w:pStyle w:val="ListBullet"/>
      </w:pPr>
      <w:r>
        <w:t>Chat UI Module</w:t>
      </w:r>
    </w:p>
    <w:p>
      <w:pPr>
        <w:pStyle w:val="ListBullet"/>
      </w:pPr>
      <w:r>
        <w:t>Conversation List</w:t>
      </w:r>
    </w:p>
    <w:p>
      <w:pPr>
        <w:pStyle w:val="ListBullet"/>
      </w:pPr>
      <w:r>
        <w:t>Friend/Contact Module</w:t>
      </w:r>
    </w:p>
    <w:p>
      <w:pPr>
        <w:pStyle w:val="ListBullet"/>
      </w:pPr>
      <w:r>
        <w:t>Notification Module</w:t>
      </w:r>
    </w:p>
    <w:p>
      <w:pPr>
        <w:pStyle w:val="ListBullet"/>
      </w:pPr>
      <w:r>
        <w:t>Realtime Socket Service</w:t>
      </w:r>
    </w:p>
    <w:p>
      <w:pPr>
        <w:pStyle w:val="ListBullet"/>
      </w:pPr>
      <w:r>
        <w:t>Profile &amp; Settings</w:t>
      </w:r>
    </w:p>
    <w:p>
      <w:pPr>
        <w:pStyle w:val="ListBullet"/>
      </w:pPr>
      <w:r>
        <w:t>Media/File Upload</w:t>
      </w:r>
    </w:p>
    <w:p>
      <w:pPr>
        <w:pStyle w:val="ListBullet"/>
      </w:pPr>
      <w:r>
        <w:t>Search Module</w:t>
      </w:r>
    </w:p>
    <w:p>
      <w:pPr>
        <w:pStyle w:val="Heading2"/>
      </w:pPr>
      <w:r>
        <w:t>5. Các module backend</w:t>
      </w:r>
    </w:p>
    <w:p>
      <w:pPr>
        <w:pStyle w:val="ListBullet"/>
      </w:pPr>
      <w:r>
        <w:t>Authentication Service</w:t>
      </w:r>
    </w:p>
    <w:p>
      <w:pPr>
        <w:pStyle w:val="ListBullet"/>
      </w:pPr>
      <w:r>
        <w:t>User Service</w:t>
      </w:r>
    </w:p>
    <w:p>
      <w:pPr>
        <w:pStyle w:val="ListBullet"/>
      </w:pPr>
      <w:r>
        <w:t>Conversation Service</w:t>
      </w:r>
    </w:p>
    <w:p>
      <w:pPr>
        <w:pStyle w:val="ListBullet"/>
      </w:pPr>
      <w:r>
        <w:t>Message Service</w:t>
      </w:r>
    </w:p>
    <w:p>
      <w:pPr>
        <w:pStyle w:val="ListBullet"/>
      </w:pPr>
      <w:r>
        <w:t>Realtime WebSocket Gateway</w:t>
      </w:r>
    </w:p>
    <w:p>
      <w:pPr>
        <w:pStyle w:val="ListBullet"/>
      </w:pPr>
      <w:r>
        <w:t>Notification Service</w:t>
      </w:r>
    </w:p>
    <w:p>
      <w:pPr>
        <w:pStyle w:val="ListBullet"/>
      </w:pPr>
      <w:r>
        <w:t>Media Service</w:t>
      </w:r>
    </w:p>
    <w:p>
      <w:pPr>
        <w:pStyle w:val="ListBullet"/>
      </w:pPr>
      <w:r>
        <w:t>Friendship Service</w:t>
      </w:r>
    </w:p>
    <w:p>
      <w:pPr>
        <w:pStyle w:val="ListBullet"/>
      </w:pPr>
      <w:r>
        <w:t>Search Service</w:t>
      </w:r>
    </w:p>
    <w:p>
      <w:pPr>
        <w:pStyle w:val="ListBullet"/>
      </w:pPr>
      <w:r>
        <w:t>Admin Dashboard</w:t>
      </w:r>
    </w:p>
    <w:p>
      <w:pPr>
        <w:pStyle w:val="ListBullet"/>
      </w:pPr>
      <w:r>
        <w:t>Admin Service</w:t>
      </w:r>
    </w:p>
    <w:p>
      <w:pPr>
        <w:pStyle w:val="ListBullet"/>
      </w:pPr>
      <w:r>
        <w:t>Role/Permission Service</w:t>
      </w:r>
    </w:p>
    <w:p>
      <w:pPr>
        <w:pStyle w:val="ListBullet"/>
      </w:pPr>
      <w:r>
        <w:t>Audit Log Service</w:t>
      </w:r>
    </w:p>
    <w:p>
      <w:pPr>
        <w:pStyle w:val="Heading2"/>
      </w:pPr>
      <w:r>
        <w:t>6. Các đối tượng dữ liệu chính</w:t>
      </w:r>
    </w:p>
    <w:p>
      <w:pPr>
        <w:pStyle w:val="ListBullet"/>
      </w:pPr>
      <w:r>
        <w:t>User</w:t>
      </w:r>
    </w:p>
    <w:p>
      <w:pPr>
        <w:pStyle w:val="ListBullet"/>
      </w:pPr>
      <w:r>
        <w:t>Conversation</w:t>
      </w:r>
    </w:p>
    <w:p>
      <w:pPr>
        <w:pStyle w:val="ListBullet"/>
      </w:pPr>
      <w:r>
        <w:t>ConversationParticipant</w:t>
      </w:r>
    </w:p>
    <w:p>
      <w:pPr>
        <w:pStyle w:val="ListBullet"/>
      </w:pPr>
      <w:r>
        <w:t>Message</w:t>
      </w:r>
    </w:p>
    <w:p>
      <w:pPr>
        <w:pStyle w:val="ListBullet"/>
      </w:pPr>
      <w:r>
        <w:t>Attachment</w:t>
      </w:r>
    </w:p>
    <w:p>
      <w:pPr>
        <w:pStyle w:val="ListBullet"/>
      </w:pPr>
      <w:r>
        <w:t>Reaction</w:t>
      </w:r>
    </w:p>
    <w:p>
      <w:pPr>
        <w:pStyle w:val="ListBullet"/>
      </w:pPr>
      <w:r>
        <w:t>Friendship</w:t>
      </w:r>
    </w:p>
    <w:p>
      <w:pPr>
        <w:pStyle w:val="ListBullet"/>
      </w:pPr>
      <w:r>
        <w:t>Notification</w:t>
      </w:r>
    </w:p>
    <w:p>
      <w:pPr>
        <w:pStyle w:val="ListBullet"/>
      </w:pPr>
      <w:r>
        <w:t>UserSession</w:t>
      </w:r>
    </w:p>
    <w:p>
      <w:pPr>
        <w:pStyle w:val="ListBullet"/>
      </w:pPr>
      <w:r>
        <w:t>TypingStatus</w:t>
      </w:r>
    </w:p>
    <w:p>
      <w:pPr>
        <w:pStyle w:val="ListBullet"/>
      </w:pPr>
      <w:r>
        <w:t>MessageReadStatus</w:t>
      </w:r>
    </w:p>
    <w:p>
      <w:pPr>
        <w:pStyle w:val="ListBullet"/>
      </w:pPr>
      <w:r>
        <w:t>Role</w:t>
      </w:r>
    </w:p>
    <w:p>
      <w:pPr>
        <w:pStyle w:val="ListBullet"/>
      </w:pPr>
      <w:r>
        <w:t>Permission</w:t>
      </w:r>
    </w:p>
    <w:p>
      <w:pPr>
        <w:pStyle w:val="ListBullet"/>
      </w:pPr>
      <w:r>
        <w:t>UserRole</w:t>
      </w:r>
    </w:p>
    <w:p>
      <w:pPr>
        <w:pStyle w:val="ListBullet"/>
      </w:pPr>
      <w:r>
        <w:t>AdminAuditLog</w:t>
      </w:r>
    </w:p>
    <w:p>
      <w:pPr>
        <w:pStyle w:val="Heading2"/>
      </w:pPr>
      <w:r>
        <w:t>7. Thiết kế database</w:t>
      </w:r>
    </w:p>
    <w:p>
      <w:pPr>
        <w:pStyle w:val="ListBullet"/>
      </w:pPr>
      <w:r>
        <w:t>User: id, username, email, password_hash, display_name, avatar_url, status, role, enabled, email_verified, last_login_at, failed_login_count, locked_until, created_at, updated_at, deleted_at</w:t>
      </w:r>
    </w:p>
    <w:p>
      <w:pPr>
        <w:pStyle w:val="ListBullet"/>
      </w:pPr>
      <w:r>
        <w:t>Conversation: id, type(group/private), name, created_at</w:t>
      </w:r>
    </w:p>
    <w:p>
      <w:pPr>
        <w:pStyle w:val="ListBullet"/>
      </w:pPr>
      <w:r>
        <w:t>Message: id, sender_id, conversation_id, content, type, created_at</w:t>
      </w:r>
    </w:p>
    <w:p>
      <w:pPr>
        <w:pStyle w:val="ListBullet"/>
      </w:pPr>
      <w:r>
        <w:t>Attachment: id, message_id, file_url, mime_type</w:t>
      </w:r>
    </w:p>
    <w:p>
      <w:pPr>
        <w:pStyle w:val="ListBullet"/>
      </w:pPr>
      <w:r>
        <w:t>Friendship: user_id, friend_id, status</w:t>
      </w:r>
    </w:p>
    <w:p>
      <w:pPr>
        <w:pStyle w:val="ListBullet"/>
      </w:pPr>
      <w:r>
        <w:t>Notification: id, user_id, type, content, is_read</w:t>
      </w:r>
    </w:p>
    <w:p>
      <w:pPr>
        <w:pStyle w:val="ListBullet"/>
      </w:pPr>
      <w:r>
        <w:t>Role: id, code, name, description, system_role, created_at, updated_at</w:t>
      </w:r>
    </w:p>
    <w:p>
      <w:pPr>
        <w:pStyle w:val="ListBullet"/>
      </w:pPr>
      <w:r>
        <w:t>Permission: id, code, description</w:t>
      </w:r>
    </w:p>
    <w:p>
      <w:pPr>
        <w:pStyle w:val="ListBullet"/>
      </w:pPr>
      <w:r>
        <w:t>UserRole: user_id, role_id, assigned_by, assigned_at</w:t>
      </w:r>
    </w:p>
    <w:p>
      <w:pPr>
        <w:pStyle w:val="ListBullet"/>
      </w:pPr>
      <w:r>
        <w:t>RolePermission: role_id, permission_id</w:t>
      </w:r>
    </w:p>
    <w:p>
      <w:pPr>
        <w:pStyle w:val="ListBullet"/>
      </w:pPr>
      <w:r>
        <w:t>AdminAuditLog: id, actor_user_id, action, target_type, target_id, before_value, after_value, ip_address, user_agent, created_at</w:t>
      </w:r>
    </w:p>
    <w:p>
      <w:pPr>
        <w:pStyle w:val="Heading2"/>
      </w:pPr>
      <w:r>
        <w:t>8. Tính năng chính</w:t>
      </w:r>
    </w:p>
    <w:p>
      <w:pPr>
        <w:pStyle w:val="ListBullet"/>
      </w:pPr>
      <w:r>
        <w:t>Đăng ký / đăng nhập JWT</w:t>
      </w:r>
    </w:p>
    <w:p>
      <w:pPr>
        <w:pStyle w:val="ListBullet"/>
      </w:pPr>
      <w:r>
        <w:t>Refresh token</w:t>
      </w:r>
    </w:p>
    <w:p>
      <w:pPr>
        <w:pStyle w:val="ListBullet"/>
      </w:pPr>
      <w:r>
        <w:t>Chat realtime 1-1</w:t>
      </w:r>
    </w:p>
    <w:p>
      <w:pPr>
        <w:pStyle w:val="ListBullet"/>
      </w:pPr>
      <w:r>
        <w:t>Chat nhóm</w:t>
      </w:r>
    </w:p>
    <w:p>
      <w:pPr>
        <w:pStyle w:val="ListBullet"/>
      </w:pPr>
      <w:r>
        <w:t>Typing indicator</w:t>
      </w:r>
    </w:p>
    <w:p>
      <w:pPr>
        <w:pStyle w:val="ListBullet"/>
      </w:pPr>
      <w:r>
        <w:t>Seen / delivered status</w:t>
      </w:r>
    </w:p>
    <w:p>
      <w:pPr>
        <w:pStyle w:val="ListBullet"/>
      </w:pPr>
      <w:r>
        <w:t>Online / offline status</w:t>
      </w:r>
    </w:p>
    <w:p>
      <w:pPr>
        <w:pStyle w:val="ListBullet"/>
      </w:pPr>
      <w:r>
        <w:t>Push notification</w:t>
      </w:r>
    </w:p>
    <w:p>
      <w:pPr>
        <w:pStyle w:val="ListBullet"/>
      </w:pPr>
      <w:r>
        <w:t>Gửi ảnh, file, voice</w:t>
      </w:r>
    </w:p>
    <w:p>
      <w:pPr>
        <w:pStyle w:val="ListBullet"/>
      </w:pPr>
      <w:r>
        <w:t>Reaction emoji</w:t>
      </w:r>
    </w:p>
    <w:p>
      <w:pPr>
        <w:pStyle w:val="ListBullet"/>
      </w:pPr>
      <w:r>
        <w:t>Search message</w:t>
      </w:r>
    </w:p>
    <w:p>
      <w:pPr>
        <w:pStyle w:val="ListBullet"/>
      </w:pPr>
      <w:r>
        <w:t>Pinned message</w:t>
      </w:r>
    </w:p>
    <w:p>
      <w:pPr>
        <w:pStyle w:val="ListBullet"/>
      </w:pPr>
      <w:r>
        <w:t>Delete / recall message</w:t>
      </w:r>
    </w:p>
    <w:p>
      <w:pPr>
        <w:pStyle w:val="ListBullet"/>
      </w:pPr>
      <w:r>
        <w:t>Dark mode</w:t>
      </w:r>
    </w:p>
    <w:p>
      <w:pPr>
        <w:pStyle w:val="ListBullet"/>
      </w:pPr>
      <w:r>
        <w:t>Responsive mobile UI</w:t>
      </w:r>
    </w:p>
    <w:p>
      <w:pPr>
        <w:pStyle w:val="ListBullet"/>
      </w:pPr>
      <w:r>
        <w:t>Quản lý hồ sơ người dùng và trạng thái tài khoản</w:t>
      </w:r>
    </w:p>
    <w:p>
      <w:pPr>
        <w:pStyle w:val="ListBullet"/>
      </w:pPr>
      <w:r>
        <w:t>Khóa/mở khóa, vô hiệu hóa/kích hoạt tài khoản người dùng</w:t>
      </w:r>
    </w:p>
    <w:p>
      <w:pPr>
        <w:pStyle w:val="ListBullet"/>
      </w:pPr>
      <w:r>
        <w:t>Quản trị người dùng qua Admin Dashboard</w:t>
      </w:r>
    </w:p>
    <w:p>
      <w:pPr>
        <w:pStyle w:val="ListBullet"/>
      </w:pPr>
      <w:r>
        <w:t>Gán/thu hồi role và permission</w:t>
      </w:r>
    </w:p>
    <w:p>
      <w:pPr>
        <w:pStyle w:val="ListBullet"/>
      </w:pPr>
      <w:r>
        <w:t>Audit log cho mọi thao tác quản trị</w:t>
      </w:r>
    </w:p>
    <w:p>
      <w:pPr>
        <w:pStyle w:val="Heading2"/>
      </w:pPr>
      <w:r>
        <w:t>9. WebSocket Events</w:t>
      </w:r>
    </w:p>
    <w:p>
      <w:pPr>
        <w:pStyle w:val="ListBullet"/>
      </w:pPr>
      <w:r>
        <w:t>SEND_MESSAGE</w:t>
      </w:r>
    </w:p>
    <w:p>
      <w:pPr>
        <w:pStyle w:val="ListBullet"/>
      </w:pPr>
      <w:r>
        <w:t>RECEIVE_MESSAGE</w:t>
      </w:r>
    </w:p>
    <w:p>
      <w:pPr>
        <w:pStyle w:val="ListBullet"/>
      </w:pPr>
      <w:r>
        <w:t>USER_TYPING</w:t>
      </w:r>
    </w:p>
    <w:p>
      <w:pPr>
        <w:pStyle w:val="ListBullet"/>
      </w:pPr>
      <w:r>
        <w:t>USER_STOP_TYPING</w:t>
      </w:r>
    </w:p>
    <w:p>
      <w:pPr>
        <w:pStyle w:val="ListBullet"/>
      </w:pPr>
      <w:r>
        <w:t>MESSAGE_SEEN</w:t>
      </w:r>
    </w:p>
    <w:p>
      <w:pPr>
        <w:pStyle w:val="ListBullet"/>
      </w:pPr>
      <w:r>
        <w:t>USER_ONLINE</w:t>
      </w:r>
    </w:p>
    <w:p>
      <w:pPr>
        <w:pStyle w:val="ListBullet"/>
      </w:pPr>
      <w:r>
        <w:t>USER_OFFLINE</w:t>
      </w:r>
    </w:p>
    <w:p>
      <w:pPr>
        <w:pStyle w:val="ListBullet"/>
      </w:pPr>
      <w:r>
        <w:t>NEW_NOTIFICATION</w:t>
      </w:r>
    </w:p>
    <w:p>
      <w:pPr>
        <w:pStyle w:val="Heading2"/>
      </w:pPr>
      <w:r>
        <w:t>10. Authentication &amp; Security</w:t>
      </w:r>
    </w:p>
    <w:p>
      <w:pPr>
        <w:pStyle w:val="ListBullet"/>
      </w:pPr>
      <w:r>
        <w:t>JWT Access Token + Refresh Token</w:t>
      </w:r>
    </w:p>
    <w:p>
      <w:pPr>
        <w:pStyle w:val="ListBullet"/>
      </w:pPr>
      <w:r>
        <w:t>BCrypt password hashing</w:t>
      </w:r>
    </w:p>
    <w:p>
      <w:pPr>
        <w:pStyle w:val="ListBullet"/>
      </w:pPr>
      <w:r>
        <w:t>Spring Security filter chain</w:t>
      </w:r>
    </w:p>
    <w:p>
      <w:pPr>
        <w:pStyle w:val="ListBullet"/>
      </w:pPr>
      <w:r>
        <w:t>Rate limiting</w:t>
      </w:r>
    </w:p>
    <w:p>
      <w:pPr>
        <w:pStyle w:val="ListBullet"/>
      </w:pPr>
      <w:r>
        <w:t>CSRF protection</w:t>
      </w:r>
    </w:p>
    <w:p>
      <w:pPr>
        <w:pStyle w:val="ListBullet"/>
      </w:pPr>
      <w:r>
        <w:t>HTTPS</w:t>
      </w:r>
    </w:p>
    <w:p>
      <w:pPr>
        <w:pStyle w:val="ListBullet"/>
      </w:pPr>
      <w:r>
        <w:t>Role-based authorization</w:t>
      </w:r>
    </w:p>
    <w:p>
      <w:pPr>
        <w:pStyle w:val="ListBullet"/>
      </w:pPr>
      <w:r>
        <w:t>Input validation</w:t>
      </w:r>
    </w:p>
    <w:p>
      <w:pPr>
        <w:pStyle w:val="ListBullet"/>
      </w:pPr>
      <w:r>
        <w:t>File upload validation</w:t>
      </w:r>
    </w:p>
    <w:p>
      <w:pPr>
        <w:pStyle w:val="ListBullet"/>
      </w:pPr>
      <w:r>
        <w:t>JWT claim chứa userId, roles và token version</w:t>
      </w:r>
    </w:p>
    <w:p>
      <w:pPr>
        <w:pStyle w:val="ListBullet"/>
      </w:pPr>
      <w:r>
        <w:t>Role-based access control theo nguyên tắc least privilege và deny by default</w:t>
      </w:r>
    </w:p>
    <w:p>
      <w:pPr>
        <w:pStyle w:val="ListBullet"/>
      </w:pPr>
      <w:r>
        <w:t>Endpoint /api/admin/** chỉ cho ADMIN/SUPER_ADMIN</w:t>
      </w:r>
    </w:p>
    <w:p>
      <w:pPr>
        <w:pStyle w:val="ListBullet"/>
      </w:pPr>
      <w:r>
        <w:t>Method-level authorization bằng @PreAuthorize/hasAuthority</w:t>
      </w:r>
    </w:p>
    <w:p>
      <w:pPr>
        <w:pStyle w:val="ListBullet"/>
      </w:pPr>
      <w:r>
        <w:t>Thu hồi refresh token khi user bị vô hiệu hóa, bị khóa hoặc role thay đổi</w:t>
      </w:r>
    </w:p>
    <w:p>
      <w:pPr>
        <w:pStyle w:val="ListBullet"/>
      </w:pPr>
      <w:r>
        <w:t>MFA/2FA khuyến nghị bắt buộc cho admin</w:t>
      </w:r>
    </w:p>
    <w:p>
      <w:pPr>
        <w:pStyle w:val="ListBullet"/>
      </w:pPr>
      <w:r>
        <w:t>Audit log bắt buộc cho thao tác admin và thay đổi role</w:t>
      </w:r>
    </w:p>
    <w:p>
      <w:pPr>
        <w:pStyle w:val="Heading2"/>
      </w:pPr>
      <w:r>
        <w:t>11. Redis sử dụng cho</w:t>
      </w:r>
    </w:p>
    <w:p>
      <w:pPr>
        <w:pStyle w:val="ListBullet"/>
      </w:pPr>
      <w:r>
        <w:t>Cache conversation</w:t>
      </w:r>
    </w:p>
    <w:p>
      <w:pPr>
        <w:pStyle w:val="ListBullet"/>
      </w:pPr>
      <w:r>
        <w:t>Online status</w:t>
      </w:r>
    </w:p>
    <w:p>
      <w:pPr>
        <w:pStyle w:val="ListBullet"/>
      </w:pPr>
      <w:r>
        <w:t>Session storage</w:t>
      </w:r>
    </w:p>
    <w:p>
      <w:pPr>
        <w:pStyle w:val="ListBullet"/>
      </w:pPr>
      <w:r>
        <w:t>Pub/Sub realtime</w:t>
      </w:r>
    </w:p>
    <w:p>
      <w:pPr>
        <w:pStyle w:val="ListBullet"/>
      </w:pPr>
      <w:r>
        <w:t>Rate limiting</w:t>
      </w:r>
    </w:p>
    <w:p>
      <w:pPr>
        <w:pStyle w:val="Heading2"/>
      </w:pPr>
      <w:r>
        <w:t>12. Search Engine</w:t>
      </w:r>
    </w:p>
    <w:p>
      <w:pPr>
        <w:pStyle w:val="ListBullet"/>
      </w:pPr>
      <w:r>
        <w:t>Tìm kiếm tin nhắn</w:t>
      </w:r>
    </w:p>
    <w:p>
      <w:pPr>
        <w:pStyle w:val="ListBullet"/>
      </w:pPr>
      <w:r>
        <w:t>Tìm kiếm người dùng</w:t>
      </w:r>
    </w:p>
    <w:p>
      <w:pPr>
        <w:pStyle w:val="ListBullet"/>
      </w:pPr>
      <w:r>
        <w:t>Tìm kiếm group</w:t>
      </w:r>
    </w:p>
    <w:p>
      <w:pPr>
        <w:pStyle w:val="ListBullet"/>
      </w:pPr>
      <w:r>
        <w:t>Full-text search</w:t>
      </w:r>
    </w:p>
    <w:p>
      <w:pPr>
        <w:pStyle w:val="ListBullet"/>
      </w:pPr>
      <w:r>
        <w:t>Filter theo thời gian</w:t>
      </w:r>
    </w:p>
    <w:p>
      <w:pPr>
        <w:pStyle w:val="Heading2"/>
      </w:pPr>
      <w:r>
        <w:t>13. Triển khai hệ thống</w:t>
      </w:r>
    </w:p>
    <w:p>
      <w:pPr>
        <w:pStyle w:val="ListBullet"/>
      </w:pPr>
      <w:r>
        <w:t>Frontend deploy bằng Vercel/Nginx</w:t>
      </w:r>
    </w:p>
    <w:p>
      <w:pPr>
        <w:pStyle w:val="ListBullet"/>
      </w:pPr>
      <w:r>
        <w:t>Backend deploy Docker container</w:t>
      </w:r>
    </w:p>
    <w:p>
      <w:pPr>
        <w:pStyle w:val="ListBullet"/>
      </w:pPr>
      <w:r>
        <w:t>PostgreSQL chạy riêng</w:t>
      </w:r>
    </w:p>
    <w:p>
      <w:pPr>
        <w:pStyle w:val="ListBullet"/>
      </w:pPr>
      <w:r>
        <w:t>Redis chạy riêng</w:t>
      </w:r>
    </w:p>
    <w:p>
      <w:pPr>
        <w:pStyle w:val="ListBullet"/>
      </w:pPr>
      <w:r>
        <w:t>MinIO lưu media</w:t>
      </w:r>
    </w:p>
    <w:p>
      <w:pPr>
        <w:pStyle w:val="ListBullet"/>
      </w:pPr>
      <w:r>
        <w:t>Nginx reverse proxy</w:t>
      </w:r>
    </w:p>
    <w:p>
      <w:pPr>
        <w:pStyle w:val="ListBullet"/>
      </w:pPr>
      <w:r>
        <w:t>HTTPS với Let's Encrypt</w:t>
      </w:r>
    </w:p>
    <w:p>
      <w:pPr>
        <w:pStyle w:val="Heading2"/>
      </w:pPr>
      <w:r>
        <w:t>14. Monitoring &amp; Logging</w:t>
      </w:r>
    </w:p>
    <w:p>
      <w:pPr>
        <w:pStyle w:val="ListBullet"/>
      </w:pPr>
      <w:r>
        <w:t>Spring Actuator</w:t>
      </w:r>
    </w:p>
    <w:p>
      <w:pPr>
        <w:pStyle w:val="ListBullet"/>
      </w:pPr>
      <w:r>
        <w:t>Prometheus metrics</w:t>
      </w:r>
    </w:p>
    <w:p>
      <w:pPr>
        <w:pStyle w:val="ListBullet"/>
      </w:pPr>
      <w:r>
        <w:t>Grafana dashboard</w:t>
      </w:r>
    </w:p>
    <w:p>
      <w:pPr>
        <w:pStyle w:val="ListBullet"/>
      </w:pPr>
      <w:r>
        <w:t>Centralized logging</w:t>
      </w:r>
    </w:p>
    <w:p>
      <w:pPr>
        <w:pStyle w:val="ListBullet"/>
      </w:pPr>
      <w:r>
        <w:t>Error tracking</w:t>
      </w:r>
    </w:p>
    <w:p>
      <w:pPr>
        <w:pStyle w:val="Heading2"/>
      </w:pPr>
      <w:r>
        <w:t>15. Kiến trúc mở rộng tương lai</w:t>
      </w:r>
    </w:p>
    <w:p>
      <w:pPr>
        <w:pStyle w:val="ListBullet"/>
      </w:pPr>
      <w:r>
        <w:t>Microservice architecture</w:t>
      </w:r>
    </w:p>
    <w:p>
      <w:pPr>
        <w:pStyle w:val="ListBullet"/>
      </w:pPr>
      <w:r>
        <w:t>Kafka message broker</w:t>
      </w:r>
    </w:p>
    <w:p>
      <w:pPr>
        <w:pStyle w:val="ListBullet"/>
      </w:pPr>
      <w:r>
        <w:t>Video call WebRTC</w:t>
      </w:r>
    </w:p>
    <w:p>
      <w:pPr>
        <w:pStyle w:val="ListBullet"/>
      </w:pPr>
      <w:r>
        <w:t>AI chatbot integration</w:t>
      </w:r>
    </w:p>
    <w:p>
      <w:pPr>
        <w:pStyle w:val="ListBullet"/>
      </w:pPr>
      <w:r>
        <w:t>Message encryption</w:t>
      </w:r>
    </w:p>
    <w:p>
      <w:pPr>
        <w:pStyle w:val="ListBullet"/>
      </w:pPr>
      <w:r>
        <w:t>Mobile app bằng React Native</w:t>
      </w:r>
    </w:p>
    <w:p>
      <w:pPr>
        <w:pStyle w:val="Heading2"/>
      </w:pPr>
      <w:r>
        <w:t>16. API gợi ý</w:t>
      </w:r>
    </w:p>
    <w:p>
      <w:pPr>
        <w:pStyle w:val="ListBullet"/>
      </w:pPr>
      <w:r>
        <w:t>POST /api/auth/login</w:t>
      </w:r>
    </w:p>
    <w:p>
      <w:pPr>
        <w:pStyle w:val="ListBullet"/>
      </w:pPr>
      <w:r>
        <w:t>POST /api/auth/register</w:t>
      </w:r>
    </w:p>
    <w:p>
      <w:pPr>
        <w:pStyle w:val="ListBullet"/>
      </w:pPr>
      <w:r>
        <w:t>POST /api/auth/refresh-token</w:t>
      </w:r>
    </w:p>
    <w:p>
      <w:pPr>
        <w:pStyle w:val="ListBullet"/>
      </w:pPr>
      <w:r>
        <w:t>POST /api/auth/logout</w:t>
      </w:r>
    </w:p>
    <w:p>
      <w:pPr>
        <w:pStyle w:val="ListBullet"/>
      </w:pPr>
      <w:r>
        <w:t>GET /api/conversations</w:t>
      </w:r>
    </w:p>
    <w:p>
      <w:pPr>
        <w:pStyle w:val="ListBullet"/>
      </w:pPr>
      <w:r>
        <w:t>GET /api/messages/{conversationId}</w:t>
      </w:r>
    </w:p>
    <w:p>
      <w:pPr>
        <w:pStyle w:val="ListBullet"/>
      </w:pPr>
      <w:r>
        <w:t>POST /api/messages/send</w:t>
      </w:r>
    </w:p>
    <w:p>
      <w:pPr>
        <w:pStyle w:val="ListBullet"/>
      </w:pPr>
      <w:r>
        <w:t>POST /api/upload</w:t>
      </w:r>
    </w:p>
    <w:p>
      <w:pPr>
        <w:pStyle w:val="ListBullet"/>
      </w:pPr>
      <w:r>
        <w:t>GET /api/users/search</w:t>
      </w:r>
    </w:p>
    <w:p>
      <w:pPr>
        <w:pStyle w:val="ListBullet"/>
      </w:pPr>
      <w:r>
        <w:t>GET /api/users/me</w:t>
      </w:r>
    </w:p>
    <w:p>
      <w:pPr>
        <w:pStyle w:val="ListBullet"/>
      </w:pPr>
      <w:r>
        <w:t>PUT /api/users/me</w:t>
      </w:r>
    </w:p>
    <w:p>
      <w:pPr>
        <w:pStyle w:val="ListBullet"/>
      </w:pPr>
      <w:r>
        <w:t>PATCH /api/users/me</w:t>
      </w:r>
    </w:p>
    <w:p>
      <w:pPr>
        <w:pStyle w:val="ListBullet"/>
      </w:pPr>
      <w:r>
        <w:t>GET /api/admin/users</w:t>
      </w:r>
    </w:p>
    <w:p>
      <w:pPr>
        <w:pStyle w:val="ListBullet"/>
      </w:pPr>
      <w:r>
        <w:t>GET /api/admin/users/{id}</w:t>
      </w:r>
    </w:p>
    <w:p>
      <w:pPr>
        <w:pStyle w:val="ListBullet"/>
      </w:pPr>
      <w:r>
        <w:t>PUT /api/admin/users/{id}/status</w:t>
      </w:r>
    </w:p>
    <w:p>
      <w:pPr>
        <w:pStyle w:val="ListBullet"/>
      </w:pPr>
      <w:r>
        <w:t>PUT /api/admin/users/{id}/roles</w:t>
      </w:r>
    </w:p>
    <w:p>
      <w:pPr>
        <w:pStyle w:val="ListBullet"/>
      </w:pPr>
      <w:r>
        <w:t>PATCH /api/admin/users/{userId}/status</w:t>
      </w:r>
    </w:p>
    <w:p>
      <w:pPr>
        <w:pStyle w:val="ListBullet"/>
      </w:pPr>
      <w:r>
        <w:t>POST /api/admin/users/{userId}/roles</w:t>
      </w:r>
    </w:p>
    <w:p>
      <w:pPr>
        <w:pStyle w:val="ListBullet"/>
      </w:pPr>
      <w:r>
        <w:t>DELETE /api/admin/users/{userId}/roles/{roleCode}</w:t>
      </w:r>
    </w:p>
    <w:p>
      <w:pPr>
        <w:pStyle w:val="ListBullet"/>
      </w:pPr>
      <w:r>
        <w:t>GET /api/admin/roles</w:t>
      </w:r>
    </w:p>
    <w:p>
      <w:pPr>
        <w:pStyle w:val="ListBullet"/>
      </w:pPr>
      <w:r>
        <w:t>POST /api/admin/roles</w:t>
      </w:r>
    </w:p>
    <w:p>
      <w:pPr>
        <w:pStyle w:val="ListBullet"/>
      </w:pPr>
      <w:r>
        <w:t>PUT /api/admin/roles/{id}</w:t>
      </w:r>
    </w:p>
    <w:p>
      <w:pPr>
        <w:pStyle w:val="ListBullet"/>
      </w:pPr>
      <w:r>
        <w:t>DELETE /api/admin/roles/{id}</w:t>
      </w:r>
    </w:p>
    <w:p>
      <w:pPr>
        <w:pStyle w:val="ListBullet"/>
      </w:pPr>
      <w:r>
        <w:t>GET /api/admin/audit-logs</w:t>
      </w:r>
    </w:p>
    <w:p>
      <w:pPr>
        <w:pStyle w:val="Heading2"/>
      </w:pPr>
      <w:r>
        <w:t>17. Gợi ý cấu trúc project</w:t>
      </w:r>
    </w:p>
    <w:p>
      <w:pPr>
        <w:pStyle w:val="ListBullet"/>
      </w:pPr>
      <w:r>
        <w:t>frontend-react/</w:t>
      </w:r>
    </w:p>
    <w:p>
      <w:pPr>
        <w:pStyle w:val="ListBullet"/>
      </w:pPr>
      <w:r>
        <w:t>backend-springboot/</w:t>
      </w:r>
    </w:p>
    <w:p>
      <w:pPr>
        <w:pStyle w:val="ListBullet"/>
      </w:pPr>
      <w:r>
        <w:t>gateway/</w:t>
      </w:r>
    </w:p>
    <w:p>
      <w:pPr>
        <w:pStyle w:val="ListBullet"/>
      </w:pPr>
      <w:r>
        <w:t>docker-compose.yml</w:t>
      </w:r>
    </w:p>
    <w:p>
      <w:pPr>
        <w:pStyle w:val="ListBullet"/>
      </w:pPr>
      <w:r>
        <w:t>nginx/</w:t>
      </w:r>
    </w:p>
    <w:p>
      <w:pPr>
        <w:pStyle w:val="ListBullet"/>
      </w:pPr>
      <w:r>
        <w:t>redis/</w:t>
      </w:r>
    </w:p>
    <w:p>
      <w:pPr>
        <w:pStyle w:val="ListBullet"/>
      </w:pPr>
      <w:r>
        <w:t>postgres/</w:t>
      </w:r>
    </w:p>
    <w:p>
      <w:pPr>
        <w:pStyle w:val="ListBullet"/>
      </w:pPr>
      <w:r>
        <w:t>docs/</w:t>
      </w:r>
    </w:p>
    <w:p>
      <w:pPr>
        <w:pStyle w:val="Heading2"/>
      </w:pPr>
      <w:r>
        <w:t>18. Thiết kế User, Admin và Role chuẩn production</w:t>
      </w:r>
    </w:p>
    <w:p>
      <w:pPr>
        <w:pStyle w:val="ListBullet"/>
      </w:pPr>
      <w:r>
        <w:t>User là tài khoản đăng nhập chính, dùng UUID làm khóa chính, email/username được normalize và unique case-insensitive.</w:t>
      </w:r>
    </w:p>
    <w:p>
      <w:pPr>
        <w:pStyle w:val="ListBullet"/>
      </w:pPr>
      <w:r>
        <w:t>Password chỉ lưu dạng hash bằng BCrypt cost &gt;= 12 hoặc Argon2id; không lưu plain text.</w:t>
      </w:r>
    </w:p>
    <w:p>
      <w:pPr>
        <w:pStyle w:val="ListBullet"/>
      </w:pPr>
      <w:r>
        <w:t>Tài khoản có vòng đời ACTIVE, PENDING_VERIFICATION, LOCKED, DISABLED, DELETED; deleted_at dùng cho soft delete.</w:t>
      </w:r>
    </w:p>
    <w:p>
      <w:pPr>
        <w:pStyle w:val="ListBullet"/>
      </w:pPr>
      <w:r>
        <w:t>Admin không nên là bảng đăng nhập riêng; admin là user được gán role ADMIN/SUPER_ADMIN.</w:t>
      </w:r>
    </w:p>
    <w:p>
      <w:pPr>
        <w:pStyle w:val="ListBullet"/>
      </w:pPr>
      <w:r>
        <w:t>First admin được bootstrap bằng migration an toàn hoặc one-time setup token từ biến môi trường, sau đó tắt bootstrap.</w:t>
      </w:r>
    </w:p>
    <w:p>
      <w:pPr>
        <w:pStyle w:val="ListBullet"/>
      </w:pPr>
      <w:r>
        <w:t>Role nên lưu bảng roles và quan hệ user_roles; MVP có thể dùng cột role trong users nhưng production nên tách RBAC.</w:t>
      </w:r>
    </w:p>
    <w:p>
      <w:pPr>
        <w:pStyle w:val="ListBullet"/>
      </w:pPr>
      <w:r>
        <w:t>Permission nên tách riêng để gán theo role: USER_READ, USER_WRITE, USER_DISABLE, ROLE_ASSIGN, MESSAGE_MODERATE, AUDIT_READ, SYSTEM_CONFIG_WRITE.</w:t>
      </w:r>
    </w:p>
    <w:p>
      <w:pPr>
        <w:pStyle w:val="ListBullet"/>
      </w:pPr>
      <w:r>
        <w:t>SUPER_ADMIN được hạn chế số lượng, yêu cầu MFA và chỉ được gán/thu hồi bởi SUPER_ADMIN khác.</w:t>
      </w:r>
    </w:p>
    <w:p>
      <w:pPr>
        <w:pStyle w:val="ListBullet"/>
      </w:pPr>
      <w:r>
        <w:t>Mọi thao tác admin phải ghi admin_audit_logs bất biến: actor, action, target, before/after JSON, IP, user-agent, timestamp.</w:t>
      </w:r>
    </w:p>
    <w:p>
      <w:pPr>
        <w:pStyle w:val="ListBullet"/>
      </w:pPr>
      <w:r>
        <w:t>Khi role/permission thay đổi, tăng token_version hoặc revoke refresh token để JWT cũ không tiếp tục có quyền.</w:t>
      </w:r>
    </w:p>
    <w:p>
      <w:pPr>
        <w:pStyle w:val="ListBullet"/>
      </w:pPr>
      <w:r>
        <w:t>Các API quản trị cần rate limit riêng, pagination bắt buộc, input validation, response không trả password_hash/token.</w:t>
      </w:r>
    </w:p>
    <w:p>
      <w:pPr>
        <w:pStyle w:val="ListBullet"/>
      </w:pPr>
      <w:r>
        <w:t>Database cần có index cho lower(username), lower(email), status, enabled và các foreign key của user_roles/admin_audit_logs.</w:t>
      </w:r>
    </w:p>
    <w:p>
      <w:pPr>
        <w:pStyle w:val="Heading2"/>
      </w:pPr>
      <w:r>
        <w:t>19. Thiết kế webchatbackend: Auth, User, Admin, Role &amp; Permission</w:t>
      </w:r>
    </w:p>
    <w:p>
      <w:r>
        <w:t>Phần này bổ sung thiết kế chi tiết cho backend Spring Boot liên quan đến xác thực, người dùng, quản trị viên, role và permission. Thiết kế ưu tiên triển khai production trên PostgreSQL, dùng JWT access token, refresh token, RBAC, audit log và security filter trong Spring Security.</w:t>
      </w:r>
    </w:p>
    <w:p>
      <w:pPr>
        <w:pStyle w:val="Heading3"/>
      </w:pPr>
      <w:r>
        <w:t>19.1. Kiến trúc module backend</w:t>
      </w:r>
    </w:p>
    <w:p>
      <w:pPr>
        <w:pStyle w:val="ListBullet"/>
      </w:pPr>
      <w:r>
        <w:t>AuthController/AuthService: đăng ký, đăng nhập, refresh token, logout, hash password bằng BCrypt và phát hành JWT.</w:t>
      </w:r>
    </w:p>
    <w:p>
      <w:pPr>
        <w:pStyle w:val="ListBullet"/>
      </w:pPr>
      <w:r>
        <w:t>UserController/UserService: đọc/cập nhật hồ sơ cá nhân, tìm kiếm user, kiểm tra trạng thái tài khoản trước khi cho phép thao tác chat.</w:t>
      </w:r>
    </w:p>
    <w:p>
      <w:pPr>
        <w:pStyle w:val="ListBullet"/>
      </w:pPr>
      <w:r>
        <w:t>AdminUserController/AdminUserService: quản lý danh sách user, khóa/mở khóa tài khoản, soft delete, cập nhật role của user.</w:t>
      </w:r>
    </w:p>
    <w:p>
      <w:pPr>
        <w:pStyle w:val="ListBullet"/>
      </w:pPr>
      <w:r>
        <w:t>RoleController/RoleService: quản lý roles, permissions, user_roles và role_permissions theo mô hình RBAC.</w:t>
      </w:r>
    </w:p>
    <w:p>
      <w:pPr>
        <w:pStyle w:val="ListBullet"/>
      </w:pPr>
      <w:r>
        <w:t>AuditLogService: ghi log bất biến cho thao tác quan trọng như login thất bại nhiều lần, đổi trạng thái user, đổi role, xóa dữ liệu.</w:t>
      </w:r>
    </w:p>
    <w:p>
      <w:pPr>
        <w:pStyle w:val="ListBullet"/>
      </w:pPr>
      <w:r>
        <w:t>JwtAuthenticationFilter: đọc Authorization Bearer token, validate chữ ký/issuer/expiry/token_version, nạp Authentication vào SecurityContext.</w:t>
      </w:r>
    </w:p>
    <w:p>
      <w:pPr>
        <w:pStyle w:val="ListBullet"/>
      </w:pPr>
      <w:r>
        <w:t>Authorization layer: cấu hình SecurityFilterChain cho public/user/admin API và dùng @PreAuthorize cho kiểm tra permission cấp method.</w:t>
      </w:r>
    </w:p>
    <w:p>
      <w:pPr>
        <w:pStyle w:val="ListBullet"/>
      </w:pPr>
      <w:r>
        <w:t>WebSocketAuthInterceptor: xác thực token khi CONNECT, gắn userId/roles vào Principal và kiểm tra quyền subscribe/send theo conversation membership.</w:t>
      </w:r>
    </w:p>
    <w:p>
      <w:pPr>
        <w:pStyle w:val="Heading3"/>
      </w:pPr>
      <w:r>
        <w:t>19.2. Thiết kế entity và table</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rPr>
                <w:b/>
              </w:rPr>
              <w:t>Table</w:t>
            </w:r>
          </w:p>
        </w:tc>
        <w:tc>
          <w:tcPr>
            <w:tcW w:w="2400" w:type="dxa"/>
          </w:tcPr>
          <w:p>
            <w:r>
              <w:rPr>
                <w:b/>
              </w:rPr>
              <w:t>Mục đích</w:t>
            </w:r>
          </w:p>
        </w:tc>
        <w:tc>
          <w:tcPr>
            <w:tcW w:w="2400" w:type="dxa"/>
          </w:tcPr>
          <w:p>
            <w:r>
              <w:rPr>
                <w:b/>
              </w:rPr>
              <w:t>Trường chính</w:t>
            </w:r>
          </w:p>
        </w:tc>
        <w:tc>
          <w:tcPr>
            <w:tcW w:w="2400" w:type="dxa"/>
          </w:tcPr>
          <w:p>
            <w:r>
              <w:rPr>
                <w:b/>
              </w:rPr>
              <w:t>Ghi chú production</w:t>
            </w:r>
          </w:p>
        </w:tc>
      </w:tr>
      <w:tr>
        <w:tc>
          <w:tcPr>
            <w:tcW w:w="2400" w:type="dxa"/>
          </w:tcPr>
          <w:p>
            <w:r>
              <w:t>users</w:t>
            </w:r>
          </w:p>
        </w:tc>
        <w:tc>
          <w:tcPr>
            <w:tcW w:w="2400" w:type="dxa"/>
          </w:tcPr>
          <w:p>
            <w:r>
              <w:t>Lưu tài khoản đăng nhập cho cả user và admin.</w:t>
            </w:r>
          </w:p>
        </w:tc>
        <w:tc>
          <w:tcPr>
            <w:tcW w:w="2400" w:type="dxa"/>
          </w:tcPr>
          <w:p>
            <w:r>
              <w:t>id, username, email, password_hash, display_name, avatar_url, account_status, email_verified, token_version, last_login_at, failed_login_count, locked_until, deleted_at, created_at, updated_at</w:t>
            </w:r>
          </w:p>
        </w:tc>
        <w:tc>
          <w:tcPr>
            <w:tcW w:w="2400" w:type="dxa"/>
          </w:tcPr>
          <w:p>
            <w:r>
              <w:t>account_status gồm ACTIVE, BLOCKED, DELETED, PENDING. Dùng soft delete bằng deleted_at; unique index lower(username), lower(email). Không trả password_hash qua API.</w:t>
            </w:r>
          </w:p>
        </w:tc>
      </w:tr>
      <w:tr>
        <w:tc>
          <w:tcPr>
            <w:tcW w:w="2400" w:type="dxa"/>
          </w:tcPr>
          <w:p>
            <w:r>
              <w:t>roles</w:t>
            </w:r>
          </w:p>
        </w:tc>
        <w:tc>
          <w:tcPr>
            <w:tcW w:w="2400" w:type="dxa"/>
          </w:tcPr>
          <w:p>
            <w:r>
              <w:t>Định nghĩa vai trò hệ thống.</w:t>
            </w:r>
          </w:p>
        </w:tc>
        <w:tc>
          <w:tcPr>
            <w:tcW w:w="2400" w:type="dxa"/>
          </w:tcPr>
          <w:p>
            <w:r>
              <w:t>id, code, name, description, system_role, created_at, updated_at</w:t>
            </w:r>
          </w:p>
        </w:tc>
        <w:tc>
          <w:tcPr>
            <w:tcW w:w="2400" w:type="dxa"/>
          </w:tcPr>
          <w:p>
            <w:r>
              <w:t>Role gợi ý: USER, MODERATOR, ADMIN, SUPER_ADMIN. system_role=true để tránh xóa role lõi.</w:t>
            </w:r>
          </w:p>
        </w:tc>
      </w:tr>
      <w:tr>
        <w:tc>
          <w:tcPr>
            <w:tcW w:w="2400" w:type="dxa"/>
          </w:tcPr>
          <w:p>
            <w:r>
              <w:t>permissions</w:t>
            </w:r>
          </w:p>
        </w:tc>
        <w:tc>
          <w:tcPr>
            <w:tcW w:w="2400" w:type="dxa"/>
          </w:tcPr>
          <w:p>
            <w:r>
              <w:t>Định nghĩa quyền chi tiết.</w:t>
            </w:r>
          </w:p>
        </w:tc>
        <w:tc>
          <w:tcPr>
            <w:tcW w:w="2400" w:type="dxa"/>
          </w:tcPr>
          <w:p>
            <w:r>
              <w:t>id, code, name, description, created_at</w:t>
            </w:r>
          </w:p>
        </w:tc>
        <w:tc>
          <w:tcPr>
            <w:tcW w:w="2400" w:type="dxa"/>
          </w:tcPr>
          <w:p>
            <w:r>
              <w:t>Ví dụ: USER_READ, USER_WRITE, USER_BLOCK, ROLE_READ, ROLE_WRITE, MESSAGE_MODERATE, AUDIT_READ.</w:t>
            </w:r>
          </w:p>
        </w:tc>
      </w:tr>
      <w:tr>
        <w:tc>
          <w:tcPr>
            <w:tcW w:w="2400" w:type="dxa"/>
          </w:tcPr>
          <w:p>
            <w:r>
              <w:t>user_roles</w:t>
            </w:r>
          </w:p>
        </w:tc>
        <w:tc>
          <w:tcPr>
            <w:tcW w:w="2400" w:type="dxa"/>
          </w:tcPr>
          <w:p>
            <w:r>
              <w:t>Gán nhiều role cho một user.</w:t>
            </w:r>
          </w:p>
        </w:tc>
        <w:tc>
          <w:tcPr>
            <w:tcW w:w="2400" w:type="dxa"/>
          </w:tcPr>
          <w:p>
            <w:r>
              <w:t>user_id, role_id, assigned_by, assigned_at</w:t>
            </w:r>
          </w:p>
        </w:tc>
        <w:tc>
          <w:tcPr>
            <w:tcW w:w="2400" w:type="dxa"/>
          </w:tcPr>
          <w:p>
            <w:r>
              <w:t>Dùng composite primary key; assigned_by tham chiếu users.id để truy vết admin gán role.</w:t>
            </w:r>
          </w:p>
        </w:tc>
      </w:tr>
      <w:tr>
        <w:tc>
          <w:tcPr>
            <w:tcW w:w="2400" w:type="dxa"/>
          </w:tcPr>
          <w:p>
            <w:r>
              <w:t>role_permissions</w:t>
            </w:r>
          </w:p>
        </w:tc>
        <w:tc>
          <w:tcPr>
            <w:tcW w:w="2400" w:type="dxa"/>
          </w:tcPr>
          <w:p>
            <w:r>
              <w:t>Gán permission cho role.</w:t>
            </w:r>
          </w:p>
        </w:tc>
        <w:tc>
          <w:tcPr>
            <w:tcW w:w="2400" w:type="dxa"/>
          </w:tcPr>
          <w:p>
            <w:r>
              <w:t>role_id, permission_id</w:t>
            </w:r>
          </w:p>
        </w:tc>
        <w:tc>
          <w:tcPr>
            <w:tcW w:w="2400" w:type="dxa"/>
          </w:tcPr>
          <w:p>
            <w:r>
              <w:t>Dùng composite primary key; cache permission theo user trong Redis nếu cần hiệu năng.</w:t>
            </w:r>
          </w:p>
        </w:tc>
      </w:tr>
      <w:tr>
        <w:tc>
          <w:tcPr>
            <w:tcW w:w="2400" w:type="dxa"/>
          </w:tcPr>
          <w:p>
            <w:r>
              <w:t>refresh_tokens</w:t>
            </w:r>
          </w:p>
        </w:tc>
        <w:tc>
          <w:tcPr>
            <w:tcW w:w="2400" w:type="dxa"/>
          </w:tcPr>
          <w:p>
            <w:r>
              <w:t>Lưu refresh token an toàn.</w:t>
            </w:r>
          </w:p>
        </w:tc>
        <w:tc>
          <w:tcPr>
            <w:tcW w:w="2400" w:type="dxa"/>
          </w:tcPr>
          <w:p>
            <w:r>
              <w:t>id, user_id, token_hash, expires_at, revoked_at, replaced_by_token_hash, created_at, ip_address, user_agent</w:t>
            </w:r>
          </w:p>
        </w:tc>
        <w:tc>
          <w:tcPr>
            <w:tcW w:w="2400" w:type="dxa"/>
          </w:tcPr>
          <w:p>
            <w:r>
              <w:t>Chỉ lưu SHA-256/BCrypt hash của token. Rotate token khi refresh; phát hiện reuse thì revoke toàn bộ token của user.</w:t>
            </w:r>
          </w:p>
        </w:tc>
      </w:tr>
      <w:tr>
        <w:tc>
          <w:tcPr>
            <w:tcW w:w="2400" w:type="dxa"/>
          </w:tcPr>
          <w:p>
            <w:r>
              <w:t>audit_logs</w:t>
            </w:r>
          </w:p>
        </w:tc>
        <w:tc>
          <w:tcPr>
            <w:tcW w:w="2400" w:type="dxa"/>
          </w:tcPr>
          <w:p>
            <w:r>
              <w:t>Ghi log thao tác quan trọng.</w:t>
            </w:r>
          </w:p>
        </w:tc>
        <w:tc>
          <w:tcPr>
            <w:tcW w:w="2400" w:type="dxa"/>
          </w:tcPr>
          <w:p>
            <w:r>
              <w:t>id, actor_user_id, action, target_type, target_id, before_value, after_value, ip_address, user_agent, created_at</w:t>
            </w:r>
          </w:p>
        </w:tc>
        <w:tc>
          <w:tcPr>
            <w:tcW w:w="2400" w:type="dxa"/>
          </w:tcPr>
          <w:p>
            <w:r>
              <w:t>before_value/after_value dùng jsonb. Không cho sửa/xóa audit log bằng API thường.</w:t>
            </w:r>
          </w:p>
        </w:tc>
      </w:tr>
      <w:tr>
        <w:tc>
          <w:tcPr>
            <w:tcW w:w="2400" w:type="dxa"/>
          </w:tcPr>
          <w:p>
            <w:r>
              <w:t>admins</w:t>
            </w:r>
          </w:p>
        </w:tc>
        <w:tc>
          <w:tcPr>
            <w:tcW w:w="2400" w:type="dxa"/>
          </w:tcPr>
          <w:p>
            <w:r>
              <w:t>Không khuyến nghị tạo bảng đăng nhập riêng.</w:t>
            </w:r>
          </w:p>
        </w:tc>
        <w:tc>
          <w:tcPr>
            <w:tcW w:w="2400" w:type="dxa"/>
          </w:tcPr>
          <w:p>
            <w:r>
              <w:t>Không bắt buộc</w:t>
            </w:r>
          </w:p>
        </w:tc>
        <w:tc>
          <w:tcPr>
            <w:tcW w:w="2400" w:type="dxa"/>
          </w:tcPr>
          <w:p>
            <w:r>
              <w:t>Admin nên dùng chung users và được nhận quyền qua user_roles. Chỉ tạo admin_profiles nếu cần metadata nội bộ riêng.</w:t>
            </w:r>
          </w:p>
        </w:tc>
      </w:tr>
    </w:tbl>
    <w:p>
      <w:pPr>
        <w:pStyle w:val="Heading3"/>
      </w:pPr>
      <w:r>
        <w:t>19.3. RBAC và phân quyền</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rPr>
                <w:b/>
              </w:rPr>
              <w:t>Role</w:t>
            </w:r>
          </w:p>
        </w:tc>
        <w:tc>
          <w:tcPr>
            <w:tcW w:w="2400" w:type="dxa"/>
          </w:tcPr>
          <w:p>
            <w:r>
              <w:rPr>
                <w:b/>
              </w:rPr>
              <w:t>Quyền chính</w:t>
            </w:r>
          </w:p>
        </w:tc>
        <w:tc>
          <w:tcPr>
            <w:tcW w:w="2400" w:type="dxa"/>
          </w:tcPr>
          <w:p>
            <w:r>
              <w:rPr>
                <w:b/>
              </w:rPr>
              <w:t>Giới hạn</w:t>
            </w:r>
          </w:p>
        </w:tc>
      </w:tr>
      <w:tr>
        <w:tc>
          <w:tcPr>
            <w:tcW w:w="2400" w:type="dxa"/>
          </w:tcPr>
          <w:p>
            <w:r>
              <w:t>USER</w:t>
            </w:r>
          </w:p>
        </w:tc>
        <w:tc>
          <w:tcPr>
            <w:tcW w:w="2400" w:type="dxa"/>
          </w:tcPr>
          <w:p>
            <w:r>
              <w:t>Đăng nhập, cập nhật hồ sơ cá nhân, tìm kiếm user, tạo chat 1-1/nhóm, gửi/thu hồi tin nhắn của mình, nhận thông báo realtime.</w:t>
            </w:r>
          </w:p>
        </w:tc>
        <w:tc>
          <w:tcPr>
            <w:tcW w:w="2400" w:type="dxa"/>
          </w:tcPr>
          <w:p>
            <w:r>
              <w:t>Không truy cập /api/admin/**; chỉ thao tác conversation mà user là member.</w:t>
            </w:r>
          </w:p>
        </w:tc>
      </w:tr>
      <w:tr>
        <w:tc>
          <w:tcPr>
            <w:tcW w:w="2400" w:type="dxa"/>
          </w:tcPr>
          <w:p>
            <w:r>
              <w:t>MODERATOR</w:t>
            </w:r>
          </w:p>
        </w:tc>
        <w:tc>
          <w:tcPr>
            <w:tcW w:w="2400" w:type="dxa"/>
          </w:tcPr>
          <w:p>
            <w:r>
              <w:t>Có quyền USER và kiểm duyệt nội dung, xem báo cáo vi phạm, ẩn/xóa nội dung vi phạm theo chính sách.</w:t>
            </w:r>
          </w:p>
        </w:tc>
        <w:tc>
          <w:tcPr>
            <w:tcW w:w="2400" w:type="dxa"/>
          </w:tcPr>
          <w:p>
            <w:r>
              <w:t>Không được quản lý role, không được khóa admin, không được xem cấu hình hệ thống nhạy cảm.</w:t>
            </w:r>
          </w:p>
        </w:tc>
      </w:tr>
      <w:tr>
        <w:tc>
          <w:tcPr>
            <w:tcW w:w="2400" w:type="dxa"/>
          </w:tcPr>
          <w:p>
            <w:r>
              <w:t>ADMIN</w:t>
            </w:r>
          </w:p>
        </w:tc>
        <w:tc>
          <w:tcPr>
            <w:tcW w:w="2400" w:type="dxa"/>
          </w:tcPr>
          <w:p>
            <w:r>
              <w:t>Quản lý user, khóa/mở khóa tài khoản, xem thống kê, xem audit log được phân quyền, gán role không cao hơn ADMIN.</w:t>
            </w:r>
          </w:p>
        </w:tc>
        <w:tc>
          <w:tcPr>
            <w:tcW w:w="2400" w:type="dxa"/>
          </w:tcPr>
          <w:p>
            <w:r>
              <w:t>Không được gán/thu hồi SUPER_ADMIN; mọi thao tác phải ghi audit log.</w:t>
            </w:r>
          </w:p>
        </w:tc>
      </w:tr>
      <w:tr>
        <w:tc>
          <w:tcPr>
            <w:tcW w:w="2400" w:type="dxa"/>
          </w:tcPr>
          <w:p>
            <w:r>
              <w:t>SUPER_ADMIN</w:t>
            </w:r>
          </w:p>
        </w:tc>
        <w:tc>
          <w:tcPr>
            <w:tcW w:w="2400" w:type="dxa"/>
          </w:tcPr>
          <w:p>
            <w:r>
              <w:t>Toàn quyền quản trị role, permission, admin user, cấu hình bảo mật và xử lý sự cố.</w:t>
            </w:r>
          </w:p>
        </w:tc>
        <w:tc>
          <w:tcPr>
            <w:tcW w:w="2400" w:type="dxa"/>
          </w:tcPr>
          <w:p>
            <w:r>
              <w:t>Số lượng hạn chế, bắt buộc MFA trong production, thao tác nhạy cảm cần audit log đầy đủ.</w:t>
            </w:r>
          </w:p>
        </w:tc>
      </w:tr>
    </w:tbl>
    <w:p>
      <w:pPr>
        <w:pStyle w:val="ListBullet"/>
      </w:pPr>
      <w:r>
        <w:t>Backend kiểm tra quyền theo hai lớp: URL-level trong SecurityFilterChain và method-level bằng @PreAuthorize("hasAuthority(...)" hoặc custom PermissionEvaluator.</w:t>
      </w:r>
    </w:p>
    <w:p>
      <w:pPr>
        <w:pStyle w:val="ListBullet"/>
      </w:pPr>
      <w:r>
        <w:t>JWT access token nên chứa sub/userId, username, roles, permissions rút gọn hoặc token_version; dữ liệu quyền cuối cùng vẫn có thể đối chiếu database/Redis khi cần.</w:t>
      </w:r>
    </w:p>
    <w:p>
      <w:pPr>
        <w:pStyle w:val="ListBullet"/>
      </w:pPr>
      <w:r>
        <w:t>Khi đổi role, khóa user hoặc soft delete user, tăng token_version và revoke refresh token để access token cũ hết hiệu lực sớm.</w:t>
      </w:r>
    </w:p>
    <w:p>
      <w:pPr>
        <w:pStyle w:val="ListBullet"/>
      </w:pPr>
      <w:r>
        <w:t>Frontend React bảo vệ route bằng AuthProvider/ProtectedRoute/AdminRoute; UI ẩn action không đủ quyền nhưng backend vẫn là nơi quyết định cuối cùng.</w:t>
      </w:r>
    </w:p>
    <w:p>
      <w:pPr>
        <w:pStyle w:val="ListBullet"/>
      </w:pPr>
      <w:r>
        <w:t>API public chỉ gồm đăng ký/đăng nhập/refresh; API user yêu cầu authenticated; API admin yêu cầu ADMIN/SUPER_ADMIN hoặc permission tương ứng.</w:t>
      </w:r>
    </w:p>
    <w:p>
      <w:pPr>
        <w:pStyle w:val="Heading3"/>
      </w:pPr>
      <w:r>
        <w:t>19.4. API endpoints cần có</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rPr>
                <w:b/>
              </w:rPr>
              <w:t>Method</w:t>
            </w:r>
          </w:p>
        </w:tc>
        <w:tc>
          <w:tcPr>
            <w:tcW w:w="2400" w:type="dxa"/>
          </w:tcPr>
          <w:p>
            <w:r>
              <w:rPr>
                <w:b/>
              </w:rPr>
              <w:t>Endpoint</w:t>
            </w:r>
          </w:p>
        </w:tc>
        <w:tc>
          <w:tcPr>
            <w:tcW w:w="2400" w:type="dxa"/>
          </w:tcPr>
          <w:p>
            <w:r>
              <w:rPr>
                <w:b/>
              </w:rPr>
              <w:t>Nhóm quyền</w:t>
            </w:r>
          </w:p>
        </w:tc>
        <w:tc>
          <w:tcPr>
            <w:tcW w:w="2400" w:type="dxa"/>
          </w:tcPr>
          <w:p>
            <w:r>
              <w:rPr>
                <w:b/>
              </w:rPr>
              <w:t>Mục đích</w:t>
            </w:r>
          </w:p>
        </w:tc>
      </w:tr>
      <w:tr>
        <w:tc>
          <w:tcPr>
            <w:tcW w:w="2400" w:type="dxa"/>
          </w:tcPr>
          <w:p>
            <w:r>
              <w:t>POST</w:t>
            </w:r>
          </w:p>
        </w:tc>
        <w:tc>
          <w:tcPr>
            <w:tcW w:w="2400" w:type="dxa"/>
          </w:tcPr>
          <w:p>
            <w:r>
              <w:t>/api/auth/register</w:t>
            </w:r>
          </w:p>
        </w:tc>
        <w:tc>
          <w:tcPr>
            <w:tcW w:w="2400" w:type="dxa"/>
          </w:tcPr>
          <w:p>
            <w:r>
              <w:t>Public</w:t>
            </w:r>
          </w:p>
        </w:tc>
        <w:tc>
          <w:tcPr>
            <w:tcW w:w="2400" w:type="dxa"/>
          </w:tcPr>
          <w:p>
            <w:r>
              <w:t>Tạo user mới với trạng thái PENDING hoặc ACTIVE theo chính sách xác minh email.</w:t>
            </w:r>
          </w:p>
        </w:tc>
      </w:tr>
      <w:tr>
        <w:tc>
          <w:tcPr>
            <w:tcW w:w="2400" w:type="dxa"/>
          </w:tcPr>
          <w:p>
            <w:r>
              <w:t>POST</w:t>
            </w:r>
          </w:p>
        </w:tc>
        <w:tc>
          <w:tcPr>
            <w:tcW w:w="2400" w:type="dxa"/>
          </w:tcPr>
          <w:p>
            <w:r>
              <w:t>/api/auth/login</w:t>
            </w:r>
          </w:p>
        </w:tc>
        <w:tc>
          <w:tcPr>
            <w:tcW w:w="2400" w:type="dxa"/>
          </w:tcPr>
          <w:p>
            <w:r>
              <w:t>Public</w:t>
            </w:r>
          </w:p>
        </w:tc>
        <w:tc>
          <w:tcPr>
            <w:tcW w:w="2400" w:type="dxa"/>
          </w:tcPr>
          <w:p>
            <w:r>
              <w:t>Xác thực username/email + password, kiểm tra account_status, trả access token và refresh token.</w:t>
            </w:r>
          </w:p>
        </w:tc>
      </w:tr>
      <w:tr>
        <w:tc>
          <w:tcPr>
            <w:tcW w:w="2400" w:type="dxa"/>
          </w:tcPr>
          <w:p>
            <w:r>
              <w:t>POST</w:t>
            </w:r>
          </w:p>
        </w:tc>
        <w:tc>
          <w:tcPr>
            <w:tcW w:w="2400" w:type="dxa"/>
          </w:tcPr>
          <w:p>
            <w:r>
              <w:t>/api/auth/refresh-token</w:t>
            </w:r>
          </w:p>
        </w:tc>
        <w:tc>
          <w:tcPr>
            <w:tcW w:w="2400" w:type="dxa"/>
          </w:tcPr>
          <w:p>
            <w:r>
              <w:t>Public + refresh token hợp lệ</w:t>
            </w:r>
          </w:p>
        </w:tc>
        <w:tc>
          <w:tcPr>
            <w:tcW w:w="2400" w:type="dxa"/>
          </w:tcPr>
          <w:p>
            <w:r>
              <w:t>Rotate refresh token, phát hành access token mới, phát hiện reuse token.</w:t>
            </w:r>
          </w:p>
        </w:tc>
      </w:tr>
      <w:tr>
        <w:tc>
          <w:tcPr>
            <w:tcW w:w="2400" w:type="dxa"/>
          </w:tcPr>
          <w:p>
            <w:r>
              <w:t>POST</w:t>
            </w:r>
          </w:p>
        </w:tc>
        <w:tc>
          <w:tcPr>
            <w:tcW w:w="2400" w:type="dxa"/>
          </w:tcPr>
          <w:p>
            <w:r>
              <w:t>/api/auth/logout</w:t>
            </w:r>
          </w:p>
        </w:tc>
        <w:tc>
          <w:tcPr>
            <w:tcW w:w="2400" w:type="dxa"/>
          </w:tcPr>
          <w:p>
            <w:r>
              <w:t>Authenticated</w:t>
            </w:r>
          </w:p>
        </w:tc>
        <w:tc>
          <w:tcPr>
            <w:tcW w:w="2400" w:type="dxa"/>
          </w:tcPr>
          <w:p>
            <w:r>
              <w:t>Revoke refresh token hiện tại hoặc toàn bộ token của thiết bị.</w:t>
            </w:r>
          </w:p>
        </w:tc>
      </w:tr>
      <w:tr>
        <w:tc>
          <w:tcPr>
            <w:tcW w:w="2400" w:type="dxa"/>
          </w:tcPr>
          <w:p>
            <w:r>
              <w:t>GET</w:t>
            </w:r>
          </w:p>
        </w:tc>
        <w:tc>
          <w:tcPr>
            <w:tcW w:w="2400" w:type="dxa"/>
          </w:tcPr>
          <w:p>
            <w:r>
              <w:t>/api/users/me</w:t>
            </w:r>
          </w:p>
        </w:tc>
        <w:tc>
          <w:tcPr>
            <w:tcW w:w="2400" w:type="dxa"/>
          </w:tcPr>
          <w:p>
            <w:r>
              <w:t>USER trở lên</w:t>
            </w:r>
          </w:p>
        </w:tc>
        <w:tc>
          <w:tcPr>
            <w:tcW w:w="2400" w:type="dxa"/>
          </w:tcPr>
          <w:p>
            <w:r>
              <w:t>Lấy hồ sơ của chính user đang đăng nhập.</w:t>
            </w:r>
          </w:p>
        </w:tc>
      </w:tr>
      <w:tr>
        <w:tc>
          <w:tcPr>
            <w:tcW w:w="2400" w:type="dxa"/>
          </w:tcPr>
          <w:p>
            <w:r>
              <w:t>PUT</w:t>
            </w:r>
          </w:p>
        </w:tc>
        <w:tc>
          <w:tcPr>
            <w:tcW w:w="2400" w:type="dxa"/>
          </w:tcPr>
          <w:p>
            <w:r>
              <w:t>/api/users/me</w:t>
            </w:r>
          </w:p>
        </w:tc>
        <w:tc>
          <w:tcPr>
            <w:tcW w:w="2400" w:type="dxa"/>
          </w:tcPr>
          <w:p>
            <w:r>
              <w:t>USER trở lên</w:t>
            </w:r>
          </w:p>
        </w:tc>
        <w:tc>
          <w:tcPr>
            <w:tcW w:w="2400" w:type="dxa"/>
          </w:tcPr>
          <w:p>
            <w:r>
              <w:t>Cập nhật display name, avatar, thông tin cá nhân được phép.</w:t>
            </w:r>
          </w:p>
        </w:tc>
      </w:tr>
      <w:tr>
        <w:tc>
          <w:tcPr>
            <w:tcW w:w="2400" w:type="dxa"/>
          </w:tcPr>
          <w:p>
            <w:r>
              <w:t>GET</w:t>
            </w:r>
          </w:p>
        </w:tc>
        <w:tc>
          <w:tcPr>
            <w:tcW w:w="2400" w:type="dxa"/>
          </w:tcPr>
          <w:p>
            <w:r>
              <w:t>/api/admin/users</w:t>
            </w:r>
          </w:p>
        </w:tc>
        <w:tc>
          <w:tcPr>
            <w:tcW w:w="2400" w:type="dxa"/>
          </w:tcPr>
          <w:p>
            <w:r>
              <w:t>ADMIN/SUPER_ADMIN hoặc USER_READ</w:t>
            </w:r>
          </w:p>
        </w:tc>
        <w:tc>
          <w:tcPr>
            <w:tcW w:w="2400" w:type="dxa"/>
          </w:tcPr>
          <w:p>
            <w:r>
              <w:t>Danh sách user có pagination, filter theo status/role/search.</w:t>
            </w:r>
          </w:p>
        </w:tc>
      </w:tr>
      <w:tr>
        <w:tc>
          <w:tcPr>
            <w:tcW w:w="2400" w:type="dxa"/>
          </w:tcPr>
          <w:p>
            <w:r>
              <w:t>GET</w:t>
            </w:r>
          </w:p>
        </w:tc>
        <w:tc>
          <w:tcPr>
            <w:tcW w:w="2400" w:type="dxa"/>
          </w:tcPr>
          <w:p>
            <w:r>
              <w:t>/api/admin/users/{id}</w:t>
            </w:r>
          </w:p>
        </w:tc>
        <w:tc>
          <w:tcPr>
            <w:tcW w:w="2400" w:type="dxa"/>
          </w:tcPr>
          <w:p>
            <w:r>
              <w:t>ADMIN/SUPER_ADMIN hoặc USER_READ</w:t>
            </w:r>
          </w:p>
        </w:tc>
        <w:tc>
          <w:tcPr>
            <w:tcW w:w="2400" w:type="dxa"/>
          </w:tcPr>
          <w:p>
            <w:r>
              <w:t>Xem chi tiết user, không trả password_hash/token.</w:t>
            </w:r>
          </w:p>
        </w:tc>
      </w:tr>
      <w:tr>
        <w:tc>
          <w:tcPr>
            <w:tcW w:w="2400" w:type="dxa"/>
          </w:tcPr>
          <w:p>
            <w:r>
              <w:t>PUT</w:t>
            </w:r>
          </w:p>
        </w:tc>
        <w:tc>
          <w:tcPr>
            <w:tcW w:w="2400" w:type="dxa"/>
          </w:tcPr>
          <w:p>
            <w:r>
              <w:t>/api/admin/users/{id}/status</w:t>
            </w:r>
          </w:p>
        </w:tc>
        <w:tc>
          <w:tcPr>
            <w:tcW w:w="2400" w:type="dxa"/>
          </w:tcPr>
          <w:p>
            <w:r>
              <w:t>ADMIN/SUPER_ADMIN hoặc USER_BLOCK</w:t>
            </w:r>
          </w:p>
        </w:tc>
        <w:tc>
          <w:tcPr>
            <w:tcW w:w="2400" w:type="dxa"/>
          </w:tcPr>
          <w:p>
            <w:r>
              <w:t>Đổi trạng thái ACTIVE/BLOCKED/DELETED/PENDING, ghi audit log.</w:t>
            </w:r>
          </w:p>
        </w:tc>
      </w:tr>
      <w:tr>
        <w:tc>
          <w:tcPr>
            <w:tcW w:w="2400" w:type="dxa"/>
          </w:tcPr>
          <w:p>
            <w:r>
              <w:t>PUT</w:t>
            </w:r>
          </w:p>
        </w:tc>
        <w:tc>
          <w:tcPr>
            <w:tcW w:w="2400" w:type="dxa"/>
          </w:tcPr>
          <w:p>
            <w:r>
              <w:t>/api/admin/users/{id}/roles</w:t>
            </w:r>
          </w:p>
        </w:tc>
        <w:tc>
          <w:tcPr>
            <w:tcW w:w="2400" w:type="dxa"/>
          </w:tcPr>
          <w:p>
            <w:r>
              <w:t>ADMIN/SUPER_ADMIN hoặc ROLE_ASSIGN</w:t>
            </w:r>
          </w:p>
        </w:tc>
        <w:tc>
          <w:tcPr>
            <w:tcW w:w="2400" w:type="dxa"/>
          </w:tcPr>
          <w:p>
            <w:r>
              <w:t>Gán lại roles của user, không cho admin tự nâng quyền vượt cấp.</w:t>
            </w:r>
          </w:p>
        </w:tc>
      </w:tr>
      <w:tr>
        <w:tc>
          <w:tcPr>
            <w:tcW w:w="2400" w:type="dxa"/>
          </w:tcPr>
          <w:p>
            <w:r>
              <w:t>GET</w:t>
            </w:r>
          </w:p>
        </w:tc>
        <w:tc>
          <w:tcPr>
            <w:tcW w:w="2400" w:type="dxa"/>
          </w:tcPr>
          <w:p>
            <w:r>
              <w:t>/api/admin/roles</w:t>
            </w:r>
          </w:p>
        </w:tc>
        <w:tc>
          <w:tcPr>
            <w:tcW w:w="2400" w:type="dxa"/>
          </w:tcPr>
          <w:p>
            <w:r>
              <w:t>ADMIN/SUPER_ADMIN hoặc ROLE_READ</w:t>
            </w:r>
          </w:p>
        </w:tc>
        <w:tc>
          <w:tcPr>
            <w:tcW w:w="2400" w:type="dxa"/>
          </w:tcPr>
          <w:p>
            <w:r>
              <w:t>Danh sách role và permission đi kèm.</w:t>
            </w:r>
          </w:p>
        </w:tc>
      </w:tr>
      <w:tr>
        <w:tc>
          <w:tcPr>
            <w:tcW w:w="2400" w:type="dxa"/>
          </w:tcPr>
          <w:p>
            <w:r>
              <w:t>POST</w:t>
            </w:r>
          </w:p>
        </w:tc>
        <w:tc>
          <w:tcPr>
            <w:tcW w:w="2400" w:type="dxa"/>
          </w:tcPr>
          <w:p>
            <w:r>
              <w:t>/api/admin/roles</w:t>
            </w:r>
          </w:p>
        </w:tc>
        <w:tc>
          <w:tcPr>
            <w:tcW w:w="2400" w:type="dxa"/>
          </w:tcPr>
          <w:p>
            <w:r>
              <w:t>SUPER_ADMIN hoặc ROLE_WRITE</w:t>
            </w:r>
          </w:p>
        </w:tc>
        <w:tc>
          <w:tcPr>
            <w:tcW w:w="2400" w:type="dxa"/>
          </w:tcPr>
          <w:p>
            <w:r>
              <w:t>Tạo role mới, validate code unique và format.</w:t>
            </w:r>
          </w:p>
        </w:tc>
      </w:tr>
      <w:tr>
        <w:tc>
          <w:tcPr>
            <w:tcW w:w="2400" w:type="dxa"/>
          </w:tcPr>
          <w:p>
            <w:r>
              <w:t>PUT</w:t>
            </w:r>
          </w:p>
        </w:tc>
        <w:tc>
          <w:tcPr>
            <w:tcW w:w="2400" w:type="dxa"/>
          </w:tcPr>
          <w:p>
            <w:r>
              <w:t>/api/admin/roles/{id}</w:t>
            </w:r>
          </w:p>
        </w:tc>
        <w:tc>
          <w:tcPr>
            <w:tcW w:w="2400" w:type="dxa"/>
          </w:tcPr>
          <w:p>
            <w:r>
              <w:t>SUPER_ADMIN hoặc ROLE_WRITE</w:t>
            </w:r>
          </w:p>
        </w:tc>
        <w:tc>
          <w:tcPr>
            <w:tcW w:w="2400" w:type="dxa"/>
          </w:tcPr>
          <w:p>
            <w:r>
              <w:t>Cập nhật role và danh sách permission.</w:t>
            </w:r>
          </w:p>
        </w:tc>
      </w:tr>
      <w:tr>
        <w:tc>
          <w:tcPr>
            <w:tcW w:w="2400" w:type="dxa"/>
          </w:tcPr>
          <w:p>
            <w:r>
              <w:t>DELETE</w:t>
            </w:r>
          </w:p>
        </w:tc>
        <w:tc>
          <w:tcPr>
            <w:tcW w:w="2400" w:type="dxa"/>
          </w:tcPr>
          <w:p>
            <w:r>
              <w:t>/api/admin/roles/{id}</w:t>
            </w:r>
          </w:p>
        </w:tc>
        <w:tc>
          <w:tcPr>
            <w:tcW w:w="2400" w:type="dxa"/>
          </w:tcPr>
          <w:p>
            <w:r>
              <w:t>SUPER_ADMIN hoặc ROLE_WRITE</w:t>
            </w:r>
          </w:p>
        </w:tc>
        <w:tc>
          <w:tcPr>
            <w:tcW w:w="2400" w:type="dxa"/>
          </w:tcPr>
          <w:p>
            <w:r>
              <w:t>Xóa mềm role không phải system_role và chưa được sử dụng.</w:t>
            </w:r>
          </w:p>
        </w:tc>
      </w:tr>
    </w:tbl>
    <w:p>
      <w:pPr>
        <w:pStyle w:val="Heading3"/>
      </w:pPr>
      <w:r>
        <w:t>19.5. Luồng xác thực</w:t>
      </w:r>
    </w:p>
    <w:p>
      <w:pPr>
        <w:pStyle w:val="ListBullet"/>
      </w:pPr>
      <w:r>
        <w:t>Register: validate request, normalize username/email, kiểm tra unique, hash password bằng BCrypt cost &gt;= 12, tạo users với account_status=PENDING hoặc ACTIVE, gán role USER mặc định, ghi audit log REGISTER.</w:t>
      </w:r>
    </w:p>
    <w:p>
      <w:pPr>
        <w:pStyle w:val="ListBullet"/>
      </w:pPr>
      <w:r>
        <w:t>Login: kiểm tra user tồn tại, không bị BLOCKED/DELETED/PENDING nếu policy không cho phép, verify BCrypt password, reset failed_login_count, cập nhật last_login_at, phát hành JWT access token ngắn hạn và refresh token dài hạn.</w:t>
      </w:r>
    </w:p>
    <w:p>
      <w:pPr>
        <w:pStyle w:val="ListBullet"/>
      </w:pPr>
      <w:r>
        <w:t>Refresh token: hash raw refresh token để tìm trong refresh_tokens, kiểm tra revoked_at/expires_at, rotate sang token mới, cập nhật replaced_by_token_hash, phát hành access token mới.</w:t>
      </w:r>
    </w:p>
    <w:p>
      <w:pPr>
        <w:pStyle w:val="ListBullet"/>
      </w:pPr>
      <w:r>
        <w:t>Logout: revoke refresh token được gửi lên; logout all devices sẽ revoke toàn bộ refresh token còn hiệu lực của user.</w:t>
      </w:r>
    </w:p>
    <w:p>
      <w:pPr>
        <w:pStyle w:val="ListBullet"/>
      </w:pPr>
      <w:r>
        <w:t>Failed login: tăng failed_login_count, khóa tạm bằng locked_until hoặc chuyển BLOCKED theo ngưỡng cấu hình, có rate limit theo IP và identifier.</w:t>
      </w:r>
    </w:p>
    <w:p>
      <w:pPr>
        <w:pStyle w:val="Heading3"/>
      </w:pPr>
      <w:r>
        <w:t>19.6. Luồng admin quản lý user và role</w:t>
      </w:r>
    </w:p>
    <w:p>
      <w:pPr>
        <w:pStyle w:val="ListBullet"/>
      </w:pPr>
      <w:r>
        <w:t>Admin xem danh sách user qua /api/admin/users với pagination bắt buộc, filter theo role/status và sort có whitelist.</w:t>
      </w:r>
    </w:p>
    <w:p>
      <w:pPr>
        <w:pStyle w:val="ListBullet"/>
      </w:pPr>
      <w:r>
        <w:t>Admin đổi trạng thái user qua /api/admin/users/{id}/status; backend kiểm tra admin không tự khóa mình, không khóa SUPER_ADMIN nếu không đủ quyền, sau đó tăng token_version và revoke refresh token của user bị tác động.</w:t>
      </w:r>
    </w:p>
    <w:p>
      <w:pPr>
        <w:pStyle w:val="ListBullet"/>
      </w:pPr>
      <w:r>
        <w:t>Admin gán role qua /api/admin/users/{id}/roles; backend validate role tồn tại, chặn privilege escalation, ghi before/after vào audit_logs.</w:t>
      </w:r>
    </w:p>
    <w:p>
      <w:pPr>
        <w:pStyle w:val="ListBullet"/>
      </w:pPr>
      <w:r>
        <w:t>SUPER_ADMIN quản lý roles và permissions; role hệ thống USER, ADMIN, SUPER_ADMIN, MODERATOR không được xóa vật lý.</w:t>
      </w:r>
    </w:p>
    <w:p>
      <w:pPr>
        <w:pStyle w:val="ListBullet"/>
      </w:pPr>
      <w:r>
        <w:t>Mọi thao tác admin phải có request id/correlation id, actor_user_id, target_id, ip_address và user_agent trong audit log.</w:t>
      </w:r>
    </w:p>
    <w:p>
      <w:pPr>
        <w:pStyle w:val="Heading3"/>
      </w:pPr>
      <w:r>
        <w:t>19.7. Quy tắc phân quyền WebSocket chat</w:t>
      </w:r>
    </w:p>
    <w:p>
      <w:pPr>
        <w:pStyle w:val="ListBullet"/>
      </w:pPr>
      <w:r>
        <w:t>Client gửi JWT trong header Authorization khi STOMP CONNECT; backend validate token bằng ChannelInterceptor hoặc HandshakeInterceptor.</w:t>
      </w:r>
    </w:p>
    <w:p>
      <w:pPr>
        <w:pStyle w:val="ListBullet"/>
      </w:pPr>
      <w:r>
        <w:t>SEND_MESSAGE chỉ cho user ACTIVE và là member của conversation; BLOCKED/DELETED/PENDING bị từ chối.</w:t>
      </w:r>
    </w:p>
    <w:p>
      <w:pPr>
        <w:pStyle w:val="ListBullet"/>
      </w:pPr>
      <w:r>
        <w:t>SUBSCRIBE /topic/conversations/{id} chỉ cho participant của conversation; admin không được đọc nội dung chat riêng nếu không có permission điều tra/kiểm duyệt rõ ràng.</w:t>
      </w:r>
    </w:p>
    <w:p>
      <w:pPr>
        <w:pStyle w:val="ListBullet"/>
      </w:pPr>
      <w:r>
        <w:t>MODERATOR có thể nhận queue/topic báo cáo vi phạm nhưng không tự động được subscribe toàn bộ conversation riêng tư.</w:t>
      </w:r>
    </w:p>
    <w:p>
      <w:pPr>
        <w:pStyle w:val="ListBullet"/>
      </w:pPr>
      <w:r>
        <w:t>Typing, seen, delivered status phải kiểm tra membership giống SEND_MESSAGE để tránh lộ presence hoặc metadata.</w:t>
      </w:r>
    </w:p>
    <w:p>
      <w:pPr>
        <w:pStyle w:val="ListBullet"/>
      </w:pPr>
      <w:r>
        <w:t>Khi scale nhiều backend instance, dùng Redis Pub/Sub hoặc broker relay để đồng bộ message, presence và event revoke token/role change.</w:t>
      </w:r>
    </w:p>
    <w:p>
      <w:pPr>
        <w:pStyle w:val="Heading3"/>
      </w:pPr>
      <w:r>
        <w:t>19.8. Best practices production cho backend</w:t>
      </w:r>
    </w:p>
    <w:p>
      <w:pPr>
        <w:pStyle w:val="ListBullet"/>
      </w:pPr>
      <w:r>
        <w:t>Cấu hình CORS allowlist theo domain thật; không dùng wildcard cho credential request.</w:t>
      </w:r>
    </w:p>
    <w:p>
      <w:pPr>
        <w:pStyle w:val="ListBullet"/>
      </w:pPr>
      <w:r>
        <w:t>Validate input bằng Bean Validation cho DTO; sanitize nội dung hiển thị và kiểm tra MIME/size khi upload file.</w:t>
      </w:r>
    </w:p>
    <w:p>
      <w:pPr>
        <w:pStyle w:val="ListBullet"/>
      </w:pPr>
      <w:r>
        <w:t>GlobalExceptionHandler trả lỗi thống nhất, không lộ stack trace hoặc thông tin token/password.</w:t>
      </w:r>
    </w:p>
    <w:p>
      <w:pPr>
        <w:pStyle w:val="ListBullet"/>
      </w:pPr>
      <w:r>
        <w:t>Password hash bằng BCryptPasswordEncoder strength 12 trở lên hoặc Argon2id; bắt buộc HTTPS trong production.</w:t>
      </w:r>
    </w:p>
    <w:p>
      <w:pPr>
        <w:pStyle w:val="ListBullet"/>
      </w:pPr>
      <w:r>
        <w:t>Rate limiting cho login, refresh token, API admin và WebSocket CONNECT/SEND; có thể dùng Redis bucket theo IP/userId.</w:t>
      </w:r>
    </w:p>
    <w:p>
      <w:pPr>
        <w:pStyle w:val="ListBullet"/>
      </w:pPr>
      <w:r>
        <w:t>Flyway/Liquibase quản lý migration schema, seed roles/permissions mặc định và tạo first SUPER_ADMIN bằng cơ chế bootstrap an toàn.</w:t>
      </w:r>
    </w:p>
    <w:p>
      <w:pPr>
        <w:pStyle w:val="ListBullet"/>
      </w:pPr>
      <w:r>
        <w:t>Logging dạng JSON có correlationId, userId, endpoint, latency, status; không log raw password, access token hoặc refresh token.</w:t>
      </w:r>
    </w:p>
    <w:p>
      <w:pPr>
        <w:pStyle w:val="ListBullet"/>
      </w:pPr>
      <w:r>
        <w:t>Expose health check qua Spring Actuator; monitoring bằng Prometheus/Grafana; alert theo error rate, latency, DB pool, WebSocket connections.</w:t>
      </w:r>
    </w:p>
    <w:p>
      <w:pPr>
        <w:pStyle w:val="ListBullet"/>
      </w:pPr>
      <w:r>
        <w:t>Backup PostgreSQL định kỳ, kiểm tra restore, mã hóa secret bằng biến môi trường/secret manager, rotate JWT secret theo kế hoạch.</w:t>
      </w:r>
    </w:p>
    <w:p>
      <w:pPr>
        <w:pStyle w:val="ListBullet"/>
      </w:pPr>
      <w:r>
        <w:t>Test bắt buộc: unit test service auth/RBAC, integration test security filter, migration test, WebSocket authorization test.</w:t>
      </w:r>
    </w:p>
    <w:p>
      <w:pPr>
        <w:pStyle w:val="Heading1"/>
      </w:pPr>
      <w:r>
        <w:rPr>
          <w:rFonts w:ascii="Arial" w:hAnsi="Arial" w:eastAsia="Arial"/>
        </w:rPr>
        <w:t>20. Thiết kế Conversation và Message chuẩn production</w:t>
      </w:r>
    </w:p>
    <w:p>
      <w:r>
        <w:rPr>
          <w:rFonts w:ascii="Arial" w:hAnsi="Arial" w:eastAsia="Arial"/>
          <w:sz w:val="22"/>
        </w:rPr>
        <w:t>Phần này nối tiếp thiết kế Auth, User, Admin, Role và Permission. Mục tiêu là bổ sung lớp lõi của hệ thống web chat: tạo cuộc trò chuyện, quản lý thành viên, lưu tin nhắn, phân quyền truy cập hội thoại, chuẩn bị cho WebSocket realtime và mở rộng các tính năng như seen, typing, attachment, reaction, search và notification.</w:t>
      </w:r>
    </w:p>
    <w:p>
      <w:pPr>
        <w:pStyle w:val="Heading2"/>
      </w:pPr>
      <w:r>
        <w:rPr>
          <w:rFonts w:ascii="Arial" w:hAnsi="Arial" w:eastAsia="Arial"/>
        </w:rPr>
        <w:t>20.1. Nguyên tắc thiết kế</w:t>
      </w:r>
    </w:p>
    <w:p>
      <w:pPr>
        <w:pStyle w:val="ListBullet"/>
      </w:pPr>
      <w:r>
        <w:rPr>
          <w:rFonts w:ascii="Arial" w:hAnsi="Arial" w:eastAsia="Arial"/>
          <w:sz w:val="22"/>
        </w:rPr>
        <w:t>REST API là nguồn ghi dữ liệu chính trong giai đoạn MVP; WebSocket chỉ dùng để đẩy realtime event sau khi dữ liệu đã lưu thành công.</w:t>
      </w:r>
    </w:p>
    <w:p>
      <w:pPr>
        <w:pStyle w:val="ListBullet"/>
      </w:pPr>
      <w:r>
        <w:rPr>
          <w:rFonts w:ascii="Arial" w:hAnsi="Arial" w:eastAsia="Arial"/>
          <w:sz w:val="22"/>
        </w:rPr>
        <w:t>Mọi thao tác đọc/gửi/sửa/xóa tin nhắn phải kiểm tra user có phải thành viên của conversation hay không.</w:t>
      </w:r>
    </w:p>
    <w:p>
      <w:pPr>
        <w:pStyle w:val="ListBullet"/>
      </w:pPr>
      <w:r>
        <w:rPr>
          <w:rFonts w:ascii="Arial" w:hAnsi="Arial" w:eastAsia="Arial"/>
          <w:sz w:val="22"/>
        </w:rPr>
        <w:t>Conversation hỗ trợ hai loại chính: DIRECT cho chat 1-1 và GROUP cho chat nhóm.</w:t>
      </w:r>
    </w:p>
    <w:p>
      <w:pPr>
        <w:pStyle w:val="ListBullet"/>
      </w:pPr>
      <w:r>
        <w:rPr>
          <w:rFonts w:ascii="Arial" w:hAnsi="Arial" w:eastAsia="Arial"/>
          <w:sz w:val="22"/>
        </w:rPr>
        <w:t>Tin nhắn không xóa vật lý trong production; dùng soft delete, recall hoặc tombstone để giữ audit và đồng bộ client.</w:t>
      </w:r>
    </w:p>
    <w:p>
      <w:pPr>
        <w:pStyle w:val="ListBullet"/>
      </w:pPr>
      <w:r>
        <w:rPr>
          <w:rFonts w:ascii="Arial" w:hAnsi="Arial" w:eastAsia="Arial"/>
          <w:sz w:val="22"/>
        </w:rPr>
        <w:t>Danh sách conversation cần sắp xếp theo last_message_at để hiển thị inbox giống Messenger.</w:t>
      </w:r>
    </w:p>
    <w:p>
      <w:pPr>
        <w:pStyle w:val="ListBullet"/>
      </w:pPr>
      <w:r>
        <w:rPr>
          <w:rFonts w:ascii="Arial" w:hAnsi="Arial" w:eastAsia="Arial"/>
          <w:sz w:val="22"/>
        </w:rPr>
        <w:t>Phân quyền chat nên tách khỏi quyền quản trị user: CONVERSATION_READ, CONVERSATION_WRITE, MESSAGE_READ, MESSAGE_SEND, MESSAGE_MODERATE.</w:t>
      </w:r>
    </w:p>
    <w:p>
      <w:pPr>
        <w:pStyle w:val="Heading2"/>
      </w:pPr>
      <w:r>
        <w:rPr>
          <w:rFonts w:ascii="Arial" w:hAnsi="Arial" w:eastAsia="Arial"/>
        </w:rPr>
        <w:t>20.2. Kiến trúc module backend</w:t>
      </w:r>
    </w:p>
    <w:tbl>
      <w:tblPr>
        <w:tblStyle w:val="TableGrid"/>
        <w:tblW w:type="auto" w:w="0"/>
        <w:jc w:val="center"/>
        <w:tblLook w:firstColumn="1" w:firstRow="1" w:lastColumn="0" w:lastRow="0" w:noHBand="0" w:noVBand="1" w:val="04A0"/>
      </w:tblPr>
      <w:tblGrid>
        <w:gridCol w:w="2880"/>
        <w:gridCol w:w="2880"/>
        <w:gridCol w:w="2880"/>
      </w:tblGrid>
      <w:tr>
        <w:tc>
          <w:tcPr>
            <w:tcW w:type="dxa" w:w="2304"/>
            <w:vAlign w:val="top"/>
            <w:shd w:fill="D9EAF7"/>
          </w:tcPr>
          <w:p>
            <w:r/>
            <w:r>
              <w:rPr>
                <w:rFonts w:ascii="Arial" w:hAnsi="Arial" w:eastAsia="Arial"/>
                <w:b/>
                <w:sz w:val="20"/>
              </w:rPr>
              <w:t>Module</w:t>
            </w:r>
          </w:p>
        </w:tc>
        <w:tc>
          <w:tcPr>
            <w:tcW w:type="dxa" w:w="3456"/>
            <w:vAlign w:val="top"/>
            <w:shd w:fill="D9EAF7"/>
          </w:tcPr>
          <w:p>
            <w:r/>
            <w:r>
              <w:rPr>
                <w:rFonts w:ascii="Arial" w:hAnsi="Arial" w:eastAsia="Arial"/>
                <w:b/>
                <w:sz w:val="20"/>
              </w:rPr>
              <w:t>Trách nhiệm</w:t>
            </w:r>
          </w:p>
        </w:tc>
        <w:tc>
          <w:tcPr>
            <w:tcW w:type="dxa" w:w="3744"/>
            <w:vAlign w:val="top"/>
            <w:shd w:fill="D9EAF7"/>
          </w:tcPr>
          <w:p>
            <w:r/>
            <w:r>
              <w:rPr>
                <w:rFonts w:ascii="Arial" w:hAnsi="Arial" w:eastAsia="Arial"/>
                <w:b/>
                <w:sz w:val="20"/>
              </w:rPr>
              <w:t>Ghi chú production</w:t>
            </w:r>
          </w:p>
        </w:tc>
      </w:tr>
      <w:tr>
        <w:tc>
          <w:tcPr>
            <w:tcW w:type="dxa" w:w="2304"/>
            <w:vAlign w:val="top"/>
          </w:tcPr>
          <w:p>
            <w:r/>
            <w:r>
              <w:rPr>
                <w:rFonts w:ascii="Arial" w:hAnsi="Arial" w:eastAsia="Arial"/>
                <w:b w:val="0"/>
                <w:sz w:val="20"/>
              </w:rPr>
              <w:t>ConversationController</w:t>
            </w:r>
          </w:p>
        </w:tc>
        <w:tc>
          <w:tcPr>
            <w:tcW w:type="dxa" w:w="3456"/>
            <w:vAlign w:val="top"/>
          </w:tcPr>
          <w:p>
            <w:r/>
            <w:r>
              <w:rPr>
                <w:rFonts w:ascii="Arial" w:hAnsi="Arial" w:eastAsia="Arial"/>
                <w:b w:val="0"/>
                <w:sz w:val="20"/>
              </w:rPr>
              <w:t>Cung cấp REST API tạo, xem danh sách và xem chi tiết conversation.</w:t>
            </w:r>
          </w:p>
        </w:tc>
        <w:tc>
          <w:tcPr>
            <w:tcW w:type="dxa" w:w="3744"/>
            <w:vAlign w:val="top"/>
          </w:tcPr>
          <w:p>
            <w:r/>
            <w:r>
              <w:rPr>
                <w:rFonts w:ascii="Arial" w:hAnsi="Arial" w:eastAsia="Arial"/>
                <w:b w:val="0"/>
                <w:sz w:val="20"/>
              </w:rPr>
              <w:t>Chỉ dùng prefix /api/conversations; tránh map đồng thời /conversations để frontend không gọi lẫn lộn.</w:t>
            </w:r>
          </w:p>
        </w:tc>
      </w:tr>
      <w:tr>
        <w:tc>
          <w:tcPr>
            <w:tcW w:type="dxa" w:w="2304"/>
            <w:vAlign w:val="top"/>
          </w:tcPr>
          <w:p>
            <w:r/>
            <w:r>
              <w:rPr>
                <w:rFonts w:ascii="Arial" w:hAnsi="Arial" w:eastAsia="Arial"/>
                <w:b w:val="0"/>
                <w:sz w:val="20"/>
              </w:rPr>
              <w:t>ConversationService</w:t>
            </w:r>
          </w:p>
        </w:tc>
        <w:tc>
          <w:tcPr>
            <w:tcW w:type="dxa" w:w="3456"/>
            <w:vAlign w:val="top"/>
          </w:tcPr>
          <w:p>
            <w:r/>
            <w:r>
              <w:rPr>
                <w:rFonts w:ascii="Arial" w:hAnsi="Arial" w:eastAsia="Arial"/>
                <w:b w:val="0"/>
                <w:sz w:val="20"/>
              </w:rPr>
              <w:t>Xử lý nghiệp vụ tạo DIRECT/GROUP, kiểm tra membership, cập nhật last message.</w:t>
            </w:r>
          </w:p>
        </w:tc>
        <w:tc>
          <w:tcPr>
            <w:tcW w:type="dxa" w:w="3744"/>
            <w:vAlign w:val="top"/>
          </w:tcPr>
          <w:p>
            <w:r/>
            <w:r>
              <w:rPr>
                <w:rFonts w:ascii="Arial" w:hAnsi="Arial" w:eastAsia="Arial"/>
                <w:b w:val="0"/>
                <w:sz w:val="20"/>
              </w:rPr>
              <w:t>Đặt @Transactional cho create conversation và send message.</w:t>
            </w:r>
          </w:p>
        </w:tc>
      </w:tr>
      <w:tr>
        <w:tc>
          <w:tcPr>
            <w:tcW w:type="dxa" w:w="2304"/>
            <w:vAlign w:val="top"/>
          </w:tcPr>
          <w:p>
            <w:r/>
            <w:r>
              <w:rPr>
                <w:rFonts w:ascii="Arial" w:hAnsi="Arial" w:eastAsia="Arial"/>
                <w:b w:val="0"/>
                <w:sz w:val="20"/>
              </w:rPr>
              <w:t>ConversationRepository</w:t>
            </w:r>
          </w:p>
        </w:tc>
        <w:tc>
          <w:tcPr>
            <w:tcW w:type="dxa" w:w="3456"/>
            <w:vAlign w:val="top"/>
          </w:tcPr>
          <w:p>
            <w:r/>
            <w:r>
              <w:rPr>
                <w:rFonts w:ascii="Arial" w:hAnsi="Arial" w:eastAsia="Arial"/>
                <w:b w:val="0"/>
                <w:sz w:val="20"/>
              </w:rPr>
              <w:t>Truy vấn conversations, conversation_members, kiểm tra tồn tại DIRECT conversation.</w:t>
            </w:r>
          </w:p>
        </w:tc>
        <w:tc>
          <w:tcPr>
            <w:tcW w:type="dxa" w:w="3744"/>
            <w:vAlign w:val="top"/>
          </w:tcPr>
          <w:p>
            <w:r/>
            <w:r>
              <w:rPr>
                <w:rFonts w:ascii="Arial" w:hAnsi="Arial" w:eastAsia="Arial"/>
                <w:b w:val="0"/>
                <w:sz w:val="20"/>
              </w:rPr>
              <w:t>Cần query tối ưu theo user_id và last_message_at.</w:t>
            </w:r>
          </w:p>
        </w:tc>
      </w:tr>
      <w:tr>
        <w:tc>
          <w:tcPr>
            <w:tcW w:type="dxa" w:w="2304"/>
            <w:vAlign w:val="top"/>
          </w:tcPr>
          <w:p>
            <w:r/>
            <w:r>
              <w:rPr>
                <w:rFonts w:ascii="Arial" w:hAnsi="Arial" w:eastAsia="Arial"/>
                <w:b w:val="0"/>
                <w:sz w:val="20"/>
              </w:rPr>
              <w:t>MessageService</w:t>
            </w:r>
          </w:p>
        </w:tc>
        <w:tc>
          <w:tcPr>
            <w:tcW w:type="dxa" w:w="3456"/>
            <w:vAlign w:val="top"/>
          </w:tcPr>
          <w:p>
            <w:r/>
            <w:r>
              <w:rPr>
                <w:rFonts w:ascii="Arial" w:hAnsi="Arial" w:eastAsia="Arial"/>
                <w:b w:val="0"/>
                <w:sz w:val="20"/>
              </w:rPr>
              <w:t>Tạo, đọc, sửa, recall, soft delete message.</w:t>
            </w:r>
          </w:p>
        </w:tc>
        <w:tc>
          <w:tcPr>
            <w:tcW w:type="dxa" w:w="3744"/>
            <w:vAlign w:val="top"/>
          </w:tcPr>
          <w:p>
            <w:r/>
            <w:r>
              <w:rPr>
                <w:rFonts w:ascii="Arial" w:hAnsi="Arial" w:eastAsia="Arial"/>
                <w:b w:val="0"/>
                <w:sz w:val="20"/>
              </w:rPr>
              <w:t>Có thể tách khỏi ConversationService khi hệ thống lớn hơn.</w:t>
            </w:r>
          </w:p>
        </w:tc>
      </w:tr>
      <w:tr>
        <w:tc>
          <w:tcPr>
            <w:tcW w:type="dxa" w:w="2304"/>
            <w:vAlign w:val="top"/>
          </w:tcPr>
          <w:p>
            <w:r/>
            <w:r>
              <w:rPr>
                <w:rFonts w:ascii="Arial" w:hAnsi="Arial" w:eastAsia="Arial"/>
                <w:b w:val="0"/>
                <w:sz w:val="20"/>
              </w:rPr>
              <w:t>MessageRepository</w:t>
            </w:r>
          </w:p>
        </w:tc>
        <w:tc>
          <w:tcPr>
            <w:tcW w:type="dxa" w:w="3456"/>
            <w:vAlign w:val="top"/>
          </w:tcPr>
          <w:p>
            <w:r/>
            <w:r>
              <w:rPr>
                <w:rFonts w:ascii="Arial" w:hAnsi="Arial" w:eastAsia="Arial"/>
                <w:b w:val="0"/>
                <w:sz w:val="20"/>
              </w:rPr>
              <w:t>Lấy message theo conversation, phân trang, lọc deleted_at.</w:t>
            </w:r>
          </w:p>
        </w:tc>
        <w:tc>
          <w:tcPr>
            <w:tcW w:type="dxa" w:w="3744"/>
            <w:vAlign w:val="top"/>
          </w:tcPr>
          <w:p>
            <w:r/>
            <w:r>
              <w:rPr>
                <w:rFonts w:ascii="Arial" w:hAnsi="Arial" w:eastAsia="Arial"/>
                <w:b w:val="0"/>
                <w:sz w:val="20"/>
              </w:rPr>
              <w:t>Dùng keyset pagination cho production khi message nhiều.</w:t>
            </w:r>
          </w:p>
        </w:tc>
      </w:tr>
      <w:tr>
        <w:tc>
          <w:tcPr>
            <w:tcW w:type="dxa" w:w="2304"/>
            <w:vAlign w:val="top"/>
          </w:tcPr>
          <w:p>
            <w:r/>
            <w:r>
              <w:rPr>
                <w:rFonts w:ascii="Arial" w:hAnsi="Arial" w:eastAsia="Arial"/>
                <w:b w:val="0"/>
                <w:sz w:val="20"/>
              </w:rPr>
              <w:t>RealtimeEventPublisher</w:t>
            </w:r>
          </w:p>
        </w:tc>
        <w:tc>
          <w:tcPr>
            <w:tcW w:type="dxa" w:w="3456"/>
            <w:vAlign w:val="top"/>
          </w:tcPr>
          <w:p>
            <w:r/>
            <w:r>
              <w:rPr>
                <w:rFonts w:ascii="Arial" w:hAnsi="Arial" w:eastAsia="Arial"/>
                <w:b w:val="0"/>
                <w:sz w:val="20"/>
              </w:rPr>
              <w:t>Sau khi DB commit, phát event SEND_MESSAGE, MESSAGE_SEEN, USER_TYPING.</w:t>
            </w:r>
          </w:p>
        </w:tc>
        <w:tc>
          <w:tcPr>
            <w:tcW w:type="dxa" w:w="3744"/>
            <w:vAlign w:val="top"/>
          </w:tcPr>
          <w:p>
            <w:r/>
            <w:r>
              <w:rPr>
                <w:rFonts w:ascii="Arial" w:hAnsi="Arial" w:eastAsia="Arial"/>
                <w:b w:val="0"/>
                <w:sz w:val="20"/>
              </w:rPr>
              <w:t>Có thể dùng TransactionSynchronization để chỉ publish sau commit.</w:t>
            </w:r>
          </w:p>
        </w:tc>
      </w:tr>
      <w:tr>
        <w:tc>
          <w:tcPr>
            <w:tcW w:type="dxa" w:w="2304"/>
            <w:vAlign w:val="top"/>
          </w:tcPr>
          <w:p>
            <w:r/>
            <w:r>
              <w:rPr>
                <w:rFonts w:ascii="Arial" w:hAnsi="Arial" w:eastAsia="Arial"/>
                <w:b w:val="0"/>
                <w:sz w:val="20"/>
              </w:rPr>
              <w:t>AttachmentService</w:t>
            </w:r>
          </w:p>
        </w:tc>
        <w:tc>
          <w:tcPr>
            <w:tcW w:type="dxa" w:w="3456"/>
            <w:vAlign w:val="top"/>
          </w:tcPr>
          <w:p>
            <w:r/>
            <w:r>
              <w:rPr>
                <w:rFonts w:ascii="Arial" w:hAnsi="Arial" w:eastAsia="Arial"/>
                <w:b w:val="0"/>
                <w:sz w:val="20"/>
              </w:rPr>
              <w:t>Xử lý upload ảnh/file/voice và liên kết message.</w:t>
            </w:r>
          </w:p>
        </w:tc>
        <w:tc>
          <w:tcPr>
            <w:tcW w:type="dxa" w:w="3744"/>
            <w:vAlign w:val="top"/>
          </w:tcPr>
          <w:p>
            <w:r/>
            <w:r>
              <w:rPr>
                <w:rFonts w:ascii="Arial" w:hAnsi="Arial" w:eastAsia="Arial"/>
                <w:b w:val="0"/>
                <w:sz w:val="20"/>
              </w:rPr>
              <w:t>Validate MIME type, dung lượng, virus scan nếu cần.</w:t>
            </w:r>
          </w:p>
        </w:tc>
      </w:tr>
      <w:tr>
        <w:tc>
          <w:tcPr>
            <w:tcW w:type="dxa" w:w="2304"/>
            <w:vAlign w:val="top"/>
          </w:tcPr>
          <w:p>
            <w:r/>
            <w:r>
              <w:rPr>
                <w:rFonts w:ascii="Arial" w:hAnsi="Arial" w:eastAsia="Arial"/>
                <w:b w:val="0"/>
                <w:sz w:val="20"/>
              </w:rPr>
              <w:t>NotificationService</w:t>
            </w:r>
          </w:p>
        </w:tc>
        <w:tc>
          <w:tcPr>
            <w:tcW w:type="dxa" w:w="3456"/>
            <w:vAlign w:val="top"/>
          </w:tcPr>
          <w:p>
            <w:r/>
            <w:r>
              <w:rPr>
                <w:rFonts w:ascii="Arial" w:hAnsi="Arial" w:eastAsia="Arial"/>
                <w:b w:val="0"/>
                <w:sz w:val="20"/>
              </w:rPr>
              <w:t>Tạo notification khi có tin nhắn mới hoặc được thêm vào nhóm.</w:t>
            </w:r>
          </w:p>
        </w:tc>
        <w:tc>
          <w:tcPr>
            <w:tcW w:type="dxa" w:w="3744"/>
            <w:vAlign w:val="top"/>
          </w:tcPr>
          <w:p>
            <w:r/>
            <w:r>
              <w:rPr>
                <w:rFonts w:ascii="Arial" w:hAnsi="Arial" w:eastAsia="Arial"/>
                <w:b w:val="0"/>
                <w:sz w:val="20"/>
              </w:rPr>
              <w:t>Không gửi notification cho người đang mở conversation active.</w:t>
            </w:r>
          </w:p>
        </w:tc>
      </w:tr>
    </w:tbl>
    <w:p/>
    <w:p>
      <w:pPr>
        <w:pStyle w:val="Heading2"/>
      </w:pPr>
      <w:r>
        <w:rPr>
          <w:rFonts w:ascii="Arial" w:hAnsi="Arial" w:eastAsia="Arial"/>
        </w:rPr>
        <w:t>20.3. Thiết kế entity và database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088"/>
            <w:vAlign w:val="top"/>
            <w:shd w:fill="D9EAF7"/>
          </w:tcPr>
          <w:p>
            <w:r/>
            <w:r>
              <w:rPr>
                <w:rFonts w:ascii="Arial" w:hAnsi="Arial" w:eastAsia="Arial"/>
                <w:b/>
                <w:sz w:val="20"/>
              </w:rPr>
              <w:t>Table</w:t>
            </w:r>
          </w:p>
        </w:tc>
        <w:tc>
          <w:tcPr>
            <w:tcW w:type="dxa" w:w="2520"/>
            <w:vAlign w:val="top"/>
            <w:shd w:fill="D9EAF7"/>
          </w:tcPr>
          <w:p>
            <w:r/>
            <w:r>
              <w:rPr>
                <w:rFonts w:ascii="Arial" w:hAnsi="Arial" w:eastAsia="Arial"/>
                <w:b/>
                <w:sz w:val="20"/>
              </w:rPr>
              <w:t>Mục đích</w:t>
            </w:r>
          </w:p>
        </w:tc>
        <w:tc>
          <w:tcPr>
            <w:tcW w:type="dxa" w:w="3744"/>
            <w:vAlign w:val="top"/>
            <w:shd w:fill="D9EAF7"/>
          </w:tcPr>
          <w:p>
            <w:r/>
            <w:r>
              <w:rPr>
                <w:rFonts w:ascii="Arial" w:hAnsi="Arial" w:eastAsia="Arial"/>
                <w:b/>
                <w:sz w:val="20"/>
              </w:rPr>
              <w:t>Trường chính</w:t>
            </w:r>
          </w:p>
        </w:tc>
        <w:tc>
          <w:tcPr>
            <w:tcW w:type="dxa" w:w="3528"/>
            <w:vAlign w:val="top"/>
            <w:shd w:fill="D9EAF7"/>
          </w:tcPr>
          <w:p>
            <w:r/>
            <w:r>
              <w:rPr>
                <w:rFonts w:ascii="Arial" w:hAnsi="Arial" w:eastAsia="Arial"/>
                <w:b/>
                <w:sz w:val="20"/>
              </w:rPr>
              <w:t>Ghi chú production</w:t>
            </w:r>
          </w:p>
        </w:tc>
      </w:tr>
      <w:tr>
        <w:tc>
          <w:tcPr>
            <w:tcW w:type="dxa" w:w="2088"/>
            <w:vAlign w:val="top"/>
          </w:tcPr>
          <w:p>
            <w:r/>
            <w:r>
              <w:rPr>
                <w:rFonts w:ascii="Arial" w:hAnsi="Arial" w:eastAsia="Arial"/>
                <w:b w:val="0"/>
                <w:sz w:val="20"/>
              </w:rPr>
              <w:t>conversations</w:t>
            </w:r>
          </w:p>
        </w:tc>
        <w:tc>
          <w:tcPr>
            <w:tcW w:type="dxa" w:w="2520"/>
            <w:vAlign w:val="top"/>
          </w:tcPr>
          <w:p>
            <w:r/>
            <w:r>
              <w:rPr>
                <w:rFonts w:ascii="Arial" w:hAnsi="Arial" w:eastAsia="Arial"/>
                <w:b w:val="0"/>
                <w:sz w:val="20"/>
              </w:rPr>
              <w:t>Lưu thông tin cuộc trò chuyện.</w:t>
            </w:r>
          </w:p>
        </w:tc>
        <w:tc>
          <w:tcPr>
            <w:tcW w:type="dxa" w:w="3744"/>
            <w:vAlign w:val="top"/>
          </w:tcPr>
          <w:p>
            <w:r/>
            <w:r>
              <w:rPr>
                <w:rFonts w:ascii="Arial" w:hAnsi="Arial" w:eastAsia="Arial"/>
                <w:b w:val="0"/>
                <w:sz w:val="20"/>
              </w:rPr>
              <w:t>id, type, name, avatar_url, created_by, last_message_id, last_message_at, deleted_at, created_at, updated_at</w:t>
            </w:r>
          </w:p>
        </w:tc>
        <w:tc>
          <w:tcPr>
            <w:tcW w:type="dxa" w:w="3528"/>
            <w:vAlign w:val="top"/>
          </w:tcPr>
          <w:p>
            <w:r/>
            <w:r>
              <w:rPr>
                <w:rFonts w:ascii="Arial" w:hAnsi="Arial" w:eastAsia="Arial"/>
                <w:b w:val="0"/>
                <w:sz w:val="20"/>
              </w:rPr>
              <w:t>type gồm DIRECT, GROUP. last_message_at dùng để sort inbox. deleted_at dùng cho soft delete group nếu cần.</w:t>
            </w:r>
          </w:p>
        </w:tc>
      </w:tr>
      <w:tr>
        <w:tc>
          <w:tcPr>
            <w:tcW w:type="dxa" w:w="2088"/>
            <w:vAlign w:val="top"/>
          </w:tcPr>
          <w:p>
            <w:r/>
            <w:r>
              <w:rPr>
                <w:rFonts w:ascii="Arial" w:hAnsi="Arial" w:eastAsia="Arial"/>
                <w:b w:val="0"/>
                <w:sz w:val="20"/>
              </w:rPr>
              <w:t>conversation_members</w:t>
            </w:r>
          </w:p>
        </w:tc>
        <w:tc>
          <w:tcPr>
            <w:tcW w:type="dxa" w:w="2520"/>
            <w:vAlign w:val="top"/>
          </w:tcPr>
          <w:p>
            <w:r/>
            <w:r>
              <w:rPr>
                <w:rFonts w:ascii="Arial" w:hAnsi="Arial" w:eastAsia="Arial"/>
                <w:b w:val="0"/>
                <w:sz w:val="20"/>
              </w:rPr>
              <w:t>Lưu thành viên trong conversation.</w:t>
            </w:r>
          </w:p>
        </w:tc>
        <w:tc>
          <w:tcPr>
            <w:tcW w:type="dxa" w:w="3744"/>
            <w:vAlign w:val="top"/>
          </w:tcPr>
          <w:p>
            <w:r/>
            <w:r>
              <w:rPr>
                <w:rFonts w:ascii="Arial" w:hAnsi="Arial" w:eastAsia="Arial"/>
                <w:b w:val="0"/>
                <w:sz w:val="20"/>
              </w:rPr>
              <w:t>conversation_id, user_id, member_role, nickname, joined_at, left_at, muted_until, pinned_at</w:t>
            </w:r>
          </w:p>
        </w:tc>
        <w:tc>
          <w:tcPr>
            <w:tcW w:type="dxa" w:w="3528"/>
            <w:vAlign w:val="top"/>
          </w:tcPr>
          <w:p>
            <w:r/>
            <w:r>
              <w:rPr>
                <w:rFonts w:ascii="Arial" w:hAnsi="Arial" w:eastAsia="Arial"/>
                <w:b w:val="0"/>
                <w:sz w:val="20"/>
              </w:rPr>
              <w:t>Composite key conversation_id + user_id. member_role gồm OWNER, ADMIN, MEMBER. left_at cho rời nhóm nhưng vẫn giữ lịch sử.</w:t>
            </w:r>
          </w:p>
        </w:tc>
      </w:tr>
      <w:tr>
        <w:tc>
          <w:tcPr>
            <w:tcW w:type="dxa" w:w="2088"/>
            <w:vAlign w:val="top"/>
          </w:tcPr>
          <w:p>
            <w:r/>
            <w:r>
              <w:rPr>
                <w:rFonts w:ascii="Arial" w:hAnsi="Arial" w:eastAsia="Arial"/>
                <w:b w:val="0"/>
                <w:sz w:val="20"/>
              </w:rPr>
              <w:t>direct_conversations</w:t>
            </w:r>
          </w:p>
        </w:tc>
        <w:tc>
          <w:tcPr>
            <w:tcW w:type="dxa" w:w="2520"/>
            <w:vAlign w:val="top"/>
          </w:tcPr>
          <w:p>
            <w:r/>
            <w:r>
              <w:rPr>
                <w:rFonts w:ascii="Arial" w:hAnsi="Arial" w:eastAsia="Arial"/>
                <w:b w:val="0"/>
                <w:sz w:val="20"/>
              </w:rPr>
              <w:t>Chống tạo trùng chat 1-1.</w:t>
            </w:r>
          </w:p>
        </w:tc>
        <w:tc>
          <w:tcPr>
            <w:tcW w:type="dxa" w:w="3744"/>
            <w:vAlign w:val="top"/>
          </w:tcPr>
          <w:p>
            <w:r/>
            <w:r>
              <w:rPr>
                <w:rFonts w:ascii="Arial" w:hAnsi="Arial" w:eastAsia="Arial"/>
                <w:b w:val="0"/>
                <w:sz w:val="20"/>
              </w:rPr>
              <w:t>conversation_id, user_low_id, user_high_id</w:t>
            </w:r>
          </w:p>
        </w:tc>
        <w:tc>
          <w:tcPr>
            <w:tcW w:type="dxa" w:w="3528"/>
            <w:vAlign w:val="top"/>
          </w:tcPr>
          <w:p>
            <w:r/>
            <w:r>
              <w:rPr>
                <w:rFonts w:ascii="Arial" w:hAnsi="Arial" w:eastAsia="Arial"/>
                <w:b w:val="0"/>
                <w:sz w:val="20"/>
              </w:rPr>
              <w:t>Unique(user_low_id, user_high_id). Luôn sắp xếp UUID để A-B và B-A là một.</w:t>
            </w:r>
          </w:p>
        </w:tc>
      </w:tr>
      <w:tr>
        <w:tc>
          <w:tcPr>
            <w:tcW w:type="dxa" w:w="2088"/>
            <w:vAlign w:val="top"/>
          </w:tcPr>
          <w:p>
            <w:r/>
            <w:r>
              <w:rPr>
                <w:rFonts w:ascii="Arial" w:hAnsi="Arial" w:eastAsia="Arial"/>
                <w:b w:val="0"/>
                <w:sz w:val="20"/>
              </w:rPr>
              <w:t>messages</w:t>
            </w:r>
          </w:p>
        </w:tc>
        <w:tc>
          <w:tcPr>
            <w:tcW w:type="dxa" w:w="2520"/>
            <w:vAlign w:val="top"/>
          </w:tcPr>
          <w:p>
            <w:r/>
            <w:r>
              <w:rPr>
                <w:rFonts w:ascii="Arial" w:hAnsi="Arial" w:eastAsia="Arial"/>
                <w:b w:val="0"/>
                <w:sz w:val="20"/>
              </w:rPr>
              <w:t>Lưu nội dung tin nhắn.</w:t>
            </w:r>
          </w:p>
        </w:tc>
        <w:tc>
          <w:tcPr>
            <w:tcW w:type="dxa" w:w="3744"/>
            <w:vAlign w:val="top"/>
          </w:tcPr>
          <w:p>
            <w:r/>
            <w:r>
              <w:rPr>
                <w:rFonts w:ascii="Arial" w:hAnsi="Arial" w:eastAsia="Arial"/>
                <w:b w:val="0"/>
                <w:sz w:val="20"/>
              </w:rPr>
              <w:t>id, conversation_id, sender_id, content, message_type, reply_to_message_id, edited_at, deleted_at, recalled_at, created_at</w:t>
            </w:r>
          </w:p>
        </w:tc>
        <w:tc>
          <w:tcPr>
            <w:tcW w:type="dxa" w:w="3528"/>
            <w:vAlign w:val="top"/>
          </w:tcPr>
          <w:p>
            <w:r/>
            <w:r>
              <w:rPr>
                <w:rFonts w:ascii="Arial" w:hAnsi="Arial" w:eastAsia="Arial"/>
                <w:b w:val="0"/>
                <w:sz w:val="20"/>
              </w:rPr>
              <w:t>message_type gồm TEXT, IMAGE, FILE, VOICE, SYSTEM. Với file/media, content có thể là caption.</w:t>
            </w:r>
          </w:p>
        </w:tc>
      </w:tr>
      <w:tr>
        <w:tc>
          <w:tcPr>
            <w:tcW w:type="dxa" w:w="2088"/>
            <w:vAlign w:val="top"/>
          </w:tcPr>
          <w:p>
            <w:r/>
            <w:r>
              <w:rPr>
                <w:rFonts w:ascii="Arial" w:hAnsi="Arial" w:eastAsia="Arial"/>
                <w:b w:val="0"/>
                <w:sz w:val="20"/>
              </w:rPr>
              <w:t>message_attachments</w:t>
            </w:r>
          </w:p>
        </w:tc>
        <w:tc>
          <w:tcPr>
            <w:tcW w:type="dxa" w:w="2520"/>
            <w:vAlign w:val="top"/>
          </w:tcPr>
          <w:p>
            <w:r/>
            <w:r>
              <w:rPr>
                <w:rFonts w:ascii="Arial" w:hAnsi="Arial" w:eastAsia="Arial"/>
                <w:b w:val="0"/>
                <w:sz w:val="20"/>
              </w:rPr>
              <w:t>Lưu file gắn với message.</w:t>
            </w:r>
          </w:p>
        </w:tc>
        <w:tc>
          <w:tcPr>
            <w:tcW w:type="dxa" w:w="3744"/>
            <w:vAlign w:val="top"/>
          </w:tcPr>
          <w:p>
            <w:r/>
            <w:r>
              <w:rPr>
                <w:rFonts w:ascii="Arial" w:hAnsi="Arial" w:eastAsia="Arial"/>
                <w:b w:val="0"/>
                <w:sz w:val="20"/>
              </w:rPr>
              <w:t>id, message_id, storage_key, file_url, file_name, mime_type, file_size, width, height, duration, created_at</w:t>
            </w:r>
          </w:p>
        </w:tc>
        <w:tc>
          <w:tcPr>
            <w:tcW w:type="dxa" w:w="3528"/>
            <w:vAlign w:val="top"/>
          </w:tcPr>
          <w:p>
            <w:r/>
            <w:r>
              <w:rPr>
                <w:rFonts w:ascii="Arial" w:hAnsi="Arial" w:eastAsia="Arial"/>
                <w:b w:val="0"/>
                <w:sz w:val="20"/>
              </w:rPr>
              <w:t>Không tin MIME từ client; backend phải kiểm tra lại.</w:t>
            </w:r>
          </w:p>
        </w:tc>
      </w:tr>
      <w:tr>
        <w:tc>
          <w:tcPr>
            <w:tcW w:type="dxa" w:w="2088"/>
            <w:vAlign w:val="top"/>
          </w:tcPr>
          <w:p>
            <w:r/>
            <w:r>
              <w:rPr>
                <w:rFonts w:ascii="Arial" w:hAnsi="Arial" w:eastAsia="Arial"/>
                <w:b w:val="0"/>
                <w:sz w:val="20"/>
              </w:rPr>
              <w:t>message_receipts</w:t>
            </w:r>
          </w:p>
        </w:tc>
        <w:tc>
          <w:tcPr>
            <w:tcW w:type="dxa" w:w="2520"/>
            <w:vAlign w:val="top"/>
          </w:tcPr>
          <w:p>
            <w:r/>
            <w:r>
              <w:rPr>
                <w:rFonts w:ascii="Arial" w:hAnsi="Arial" w:eastAsia="Arial"/>
                <w:b w:val="0"/>
                <w:sz w:val="20"/>
              </w:rPr>
              <w:t>Lưu trạng thái delivered/seen theo từng user.</w:t>
            </w:r>
          </w:p>
        </w:tc>
        <w:tc>
          <w:tcPr>
            <w:tcW w:type="dxa" w:w="3744"/>
            <w:vAlign w:val="top"/>
          </w:tcPr>
          <w:p>
            <w:r/>
            <w:r>
              <w:rPr>
                <w:rFonts w:ascii="Arial" w:hAnsi="Arial" w:eastAsia="Arial"/>
                <w:b w:val="0"/>
                <w:sz w:val="20"/>
              </w:rPr>
              <w:t>message_id, user_id, delivered_at, seen_at</w:t>
            </w:r>
          </w:p>
        </w:tc>
        <w:tc>
          <w:tcPr>
            <w:tcW w:type="dxa" w:w="3528"/>
            <w:vAlign w:val="top"/>
          </w:tcPr>
          <w:p>
            <w:r/>
            <w:r>
              <w:rPr>
                <w:rFonts w:ascii="Arial" w:hAnsi="Arial" w:eastAsia="Arial"/>
                <w:b w:val="0"/>
                <w:sz w:val="20"/>
              </w:rPr>
              <w:t>Không tạo receipt cho sender nếu không cần. Dùng để hiển thị đã xem.</w:t>
            </w:r>
          </w:p>
        </w:tc>
      </w:tr>
      <w:tr>
        <w:tc>
          <w:tcPr>
            <w:tcW w:type="dxa" w:w="2088"/>
            <w:vAlign w:val="top"/>
          </w:tcPr>
          <w:p>
            <w:r/>
            <w:r>
              <w:rPr>
                <w:rFonts w:ascii="Arial" w:hAnsi="Arial" w:eastAsia="Arial"/>
                <w:b w:val="0"/>
                <w:sz w:val="20"/>
              </w:rPr>
              <w:t>message_reactions</w:t>
            </w:r>
          </w:p>
        </w:tc>
        <w:tc>
          <w:tcPr>
            <w:tcW w:type="dxa" w:w="2520"/>
            <w:vAlign w:val="top"/>
          </w:tcPr>
          <w:p>
            <w:r/>
            <w:r>
              <w:rPr>
                <w:rFonts w:ascii="Arial" w:hAnsi="Arial" w:eastAsia="Arial"/>
                <w:b w:val="0"/>
                <w:sz w:val="20"/>
              </w:rPr>
              <w:t>Lưu emoji reaction.</w:t>
            </w:r>
          </w:p>
        </w:tc>
        <w:tc>
          <w:tcPr>
            <w:tcW w:type="dxa" w:w="3744"/>
            <w:vAlign w:val="top"/>
          </w:tcPr>
          <w:p>
            <w:r/>
            <w:r>
              <w:rPr>
                <w:rFonts w:ascii="Arial" w:hAnsi="Arial" w:eastAsia="Arial"/>
                <w:b w:val="0"/>
                <w:sz w:val="20"/>
              </w:rPr>
              <w:t>message_id, user_id, emoji, created_at</w:t>
            </w:r>
          </w:p>
        </w:tc>
        <w:tc>
          <w:tcPr>
            <w:tcW w:type="dxa" w:w="3528"/>
            <w:vAlign w:val="top"/>
          </w:tcPr>
          <w:p>
            <w:r/>
            <w:r>
              <w:rPr>
                <w:rFonts w:ascii="Arial" w:hAnsi="Arial" w:eastAsia="Arial"/>
                <w:b w:val="0"/>
                <w:sz w:val="20"/>
              </w:rPr>
              <w:t>Unique(message_id, user_id, emoji) hoặc chỉ cho một reaction/user tùy policy.</w:t>
            </w:r>
          </w:p>
        </w:tc>
      </w:tr>
      <w:tr>
        <w:tc>
          <w:tcPr>
            <w:tcW w:type="dxa" w:w="2088"/>
            <w:vAlign w:val="top"/>
          </w:tcPr>
          <w:p>
            <w:r/>
            <w:r>
              <w:rPr>
                <w:rFonts w:ascii="Arial" w:hAnsi="Arial" w:eastAsia="Arial"/>
                <w:b w:val="0"/>
                <w:sz w:val="20"/>
              </w:rPr>
              <w:t>message_mentions</w:t>
            </w:r>
          </w:p>
        </w:tc>
        <w:tc>
          <w:tcPr>
            <w:tcW w:type="dxa" w:w="2520"/>
            <w:vAlign w:val="top"/>
          </w:tcPr>
          <w:p>
            <w:r/>
            <w:r>
              <w:rPr>
                <w:rFonts w:ascii="Arial" w:hAnsi="Arial" w:eastAsia="Arial"/>
                <w:b w:val="0"/>
                <w:sz w:val="20"/>
              </w:rPr>
              <w:t>Lưu user được mention trong group.</w:t>
            </w:r>
          </w:p>
        </w:tc>
        <w:tc>
          <w:tcPr>
            <w:tcW w:type="dxa" w:w="3744"/>
            <w:vAlign w:val="top"/>
          </w:tcPr>
          <w:p>
            <w:r/>
            <w:r>
              <w:rPr>
                <w:rFonts w:ascii="Arial" w:hAnsi="Arial" w:eastAsia="Arial"/>
                <w:b w:val="0"/>
                <w:sz w:val="20"/>
              </w:rPr>
              <w:t>message_id, mentioned_user_id, created_at</w:t>
            </w:r>
          </w:p>
        </w:tc>
        <w:tc>
          <w:tcPr>
            <w:tcW w:type="dxa" w:w="3528"/>
            <w:vAlign w:val="top"/>
          </w:tcPr>
          <w:p>
            <w:r/>
            <w:r>
              <w:rPr>
                <w:rFonts w:ascii="Arial" w:hAnsi="Arial" w:eastAsia="Arial"/>
                <w:b w:val="0"/>
                <w:sz w:val="20"/>
              </w:rPr>
              <w:t>Hỗ trợ notification mention và search.</w:t>
            </w:r>
          </w:p>
        </w:tc>
      </w:tr>
      <w:tr>
        <w:tc>
          <w:tcPr>
            <w:tcW w:type="dxa" w:w="2088"/>
            <w:vAlign w:val="top"/>
          </w:tcPr>
          <w:p>
            <w:r/>
            <w:r>
              <w:rPr>
                <w:rFonts w:ascii="Arial" w:hAnsi="Arial" w:eastAsia="Arial"/>
                <w:b w:val="0"/>
                <w:sz w:val="20"/>
              </w:rPr>
              <w:t>conversation_audit_logs</w:t>
            </w:r>
          </w:p>
        </w:tc>
        <w:tc>
          <w:tcPr>
            <w:tcW w:type="dxa" w:w="2520"/>
            <w:vAlign w:val="top"/>
          </w:tcPr>
          <w:p>
            <w:r/>
            <w:r>
              <w:rPr>
                <w:rFonts w:ascii="Arial" w:hAnsi="Arial" w:eastAsia="Arial"/>
                <w:b w:val="0"/>
                <w:sz w:val="20"/>
              </w:rPr>
              <w:t>Ghi log thao tác quan trọng trong group.</w:t>
            </w:r>
          </w:p>
        </w:tc>
        <w:tc>
          <w:tcPr>
            <w:tcW w:type="dxa" w:w="3744"/>
            <w:vAlign w:val="top"/>
          </w:tcPr>
          <w:p>
            <w:r/>
            <w:r>
              <w:rPr>
                <w:rFonts w:ascii="Arial" w:hAnsi="Arial" w:eastAsia="Arial"/>
                <w:b w:val="0"/>
                <w:sz w:val="20"/>
              </w:rPr>
              <w:t>id, conversation_id, actor_user_id, action, target_user_id, before_value, after_value, created_at</w:t>
            </w:r>
          </w:p>
        </w:tc>
        <w:tc>
          <w:tcPr>
            <w:tcW w:type="dxa" w:w="3528"/>
            <w:vAlign w:val="top"/>
          </w:tcPr>
          <w:p>
            <w:r/>
            <w:r>
              <w:rPr>
                <w:rFonts w:ascii="Arial" w:hAnsi="Arial" w:eastAsia="Arial"/>
                <w:b w:val="0"/>
                <w:sz w:val="20"/>
              </w:rPr>
              <w:t>Dùng cho add/remove member, promote admin, đổi tên nhóm, xóa nhóm.</w:t>
            </w:r>
          </w:p>
        </w:tc>
      </w:tr>
    </w:tbl>
    <w:p/>
    <w:p>
      <w:pPr>
        <w:pStyle w:val="Heading2"/>
      </w:pPr>
      <w:r>
        <w:rPr>
          <w:rFonts w:ascii="Arial" w:hAnsi="Arial" w:eastAsia="Arial"/>
        </w:rPr>
        <w:t>20.4. Conversation model</w:t>
      </w:r>
    </w:p>
    <w:p>
      <w:r>
        <w:rPr>
          <w:rFonts w:ascii="Arial" w:hAnsi="Arial" w:eastAsia="Arial"/>
          <w:sz w:val="22"/>
        </w:rPr>
        <w:t>Conversation nên được thiết kế tối thiểu như sau:</w:t>
      </w:r>
    </w:p>
    <w:tbl>
      <w:tblPr>
        <w:tblStyle w:val="TableGrid"/>
        <w:tblW w:type="auto" w:w="0"/>
        <w:jc w:val="center"/>
        <w:tblLook w:firstColumn="1" w:firstRow="1" w:lastColumn="0" w:lastRow="0" w:noHBand="0" w:noVBand="1" w:val="04A0"/>
      </w:tblPr>
      <w:tblGrid>
        <w:gridCol w:w="2880"/>
        <w:gridCol w:w="2880"/>
        <w:gridCol w:w="2880"/>
      </w:tblGrid>
      <w:tr>
        <w:tc>
          <w:tcPr>
            <w:tcW w:type="dxa" w:w="2448"/>
            <w:vAlign w:val="top"/>
            <w:shd w:fill="D9EAF7"/>
          </w:tcPr>
          <w:p>
            <w:r/>
            <w:r>
              <w:rPr>
                <w:rFonts w:ascii="Arial" w:hAnsi="Arial" w:eastAsia="Arial"/>
                <w:b/>
                <w:sz w:val="20"/>
              </w:rPr>
              <w:t>Trường</w:t>
            </w:r>
          </w:p>
        </w:tc>
        <w:tc>
          <w:tcPr>
            <w:tcW w:type="dxa" w:w="2160"/>
            <w:vAlign w:val="top"/>
            <w:shd w:fill="D9EAF7"/>
          </w:tcPr>
          <w:p>
            <w:r/>
            <w:r>
              <w:rPr>
                <w:rFonts w:ascii="Arial" w:hAnsi="Arial" w:eastAsia="Arial"/>
                <w:b/>
                <w:sz w:val="20"/>
              </w:rPr>
              <w:t>Kiểu dữ liệu</w:t>
            </w:r>
          </w:p>
        </w:tc>
        <w:tc>
          <w:tcPr>
            <w:tcW w:type="dxa" w:w="5328"/>
            <w:vAlign w:val="top"/>
            <w:shd w:fill="D9EAF7"/>
          </w:tcPr>
          <w:p>
            <w:r/>
            <w:r>
              <w:rPr>
                <w:rFonts w:ascii="Arial" w:hAnsi="Arial" w:eastAsia="Arial"/>
                <w:b/>
                <w:sz w:val="20"/>
              </w:rPr>
              <w:t>Ý nghĩa</w:t>
            </w:r>
          </w:p>
        </w:tc>
      </w:tr>
      <w:tr>
        <w:tc>
          <w:tcPr>
            <w:tcW w:type="dxa" w:w="2448"/>
            <w:vAlign w:val="top"/>
          </w:tcPr>
          <w:p>
            <w:r/>
            <w:r>
              <w:rPr>
                <w:rFonts w:ascii="Arial" w:hAnsi="Arial" w:eastAsia="Arial"/>
                <w:b w:val="0"/>
                <w:sz w:val="20"/>
              </w:rPr>
              <w:t>id</w:t>
            </w:r>
          </w:p>
        </w:tc>
        <w:tc>
          <w:tcPr>
            <w:tcW w:type="dxa" w:w="2160"/>
            <w:vAlign w:val="top"/>
          </w:tcPr>
          <w:p>
            <w:r/>
            <w:r>
              <w:rPr>
                <w:rFonts w:ascii="Arial" w:hAnsi="Arial" w:eastAsia="Arial"/>
                <w:b w:val="0"/>
                <w:sz w:val="20"/>
              </w:rPr>
              <w:t>UUID</w:t>
            </w:r>
          </w:p>
        </w:tc>
        <w:tc>
          <w:tcPr>
            <w:tcW w:type="dxa" w:w="5328"/>
            <w:vAlign w:val="top"/>
          </w:tcPr>
          <w:p>
            <w:r/>
            <w:r>
              <w:rPr>
                <w:rFonts w:ascii="Arial" w:hAnsi="Arial" w:eastAsia="Arial"/>
                <w:b w:val="0"/>
                <w:sz w:val="20"/>
              </w:rPr>
              <w:t>Khóa chính của conversation.</w:t>
            </w:r>
          </w:p>
        </w:tc>
      </w:tr>
      <w:tr>
        <w:tc>
          <w:tcPr>
            <w:tcW w:type="dxa" w:w="2448"/>
            <w:vAlign w:val="top"/>
          </w:tcPr>
          <w:p>
            <w:r/>
            <w:r>
              <w:rPr>
                <w:rFonts w:ascii="Arial" w:hAnsi="Arial" w:eastAsia="Arial"/>
                <w:b w:val="0"/>
                <w:sz w:val="20"/>
              </w:rPr>
              <w:t>type</w:t>
            </w:r>
          </w:p>
        </w:tc>
        <w:tc>
          <w:tcPr>
            <w:tcW w:type="dxa" w:w="2160"/>
            <w:vAlign w:val="top"/>
          </w:tcPr>
          <w:p>
            <w:r/>
            <w:r>
              <w:rPr>
                <w:rFonts w:ascii="Arial" w:hAnsi="Arial" w:eastAsia="Arial"/>
                <w:b w:val="0"/>
                <w:sz w:val="20"/>
              </w:rPr>
              <w:t>VARCHAR/ENUM</w:t>
            </w:r>
          </w:p>
        </w:tc>
        <w:tc>
          <w:tcPr>
            <w:tcW w:type="dxa" w:w="5328"/>
            <w:vAlign w:val="top"/>
          </w:tcPr>
          <w:p>
            <w:r/>
            <w:r>
              <w:rPr>
                <w:rFonts w:ascii="Arial" w:hAnsi="Arial" w:eastAsia="Arial"/>
                <w:b w:val="0"/>
                <w:sz w:val="20"/>
              </w:rPr>
              <w:t>DIRECT hoặc GROUP.</w:t>
            </w:r>
          </w:p>
        </w:tc>
      </w:tr>
      <w:tr>
        <w:tc>
          <w:tcPr>
            <w:tcW w:type="dxa" w:w="2448"/>
            <w:vAlign w:val="top"/>
          </w:tcPr>
          <w:p>
            <w:r/>
            <w:r>
              <w:rPr>
                <w:rFonts w:ascii="Arial" w:hAnsi="Arial" w:eastAsia="Arial"/>
                <w:b w:val="0"/>
                <w:sz w:val="20"/>
              </w:rPr>
              <w:t>name</w:t>
            </w:r>
          </w:p>
        </w:tc>
        <w:tc>
          <w:tcPr>
            <w:tcW w:type="dxa" w:w="2160"/>
            <w:vAlign w:val="top"/>
          </w:tcPr>
          <w:p>
            <w:r/>
            <w:r>
              <w:rPr>
                <w:rFonts w:ascii="Arial" w:hAnsi="Arial" w:eastAsia="Arial"/>
                <w:b w:val="0"/>
                <w:sz w:val="20"/>
              </w:rPr>
              <w:t>VARCHAR</w:t>
            </w:r>
          </w:p>
        </w:tc>
        <w:tc>
          <w:tcPr>
            <w:tcW w:type="dxa" w:w="5328"/>
            <w:vAlign w:val="top"/>
          </w:tcPr>
          <w:p>
            <w:r/>
            <w:r>
              <w:rPr>
                <w:rFonts w:ascii="Arial" w:hAnsi="Arial" w:eastAsia="Arial"/>
                <w:b w:val="0"/>
                <w:sz w:val="20"/>
              </w:rPr>
              <w:t>Tên nhóm; DIRECT có thể null và frontend tự hiển thị tên người còn lại.</w:t>
            </w:r>
          </w:p>
        </w:tc>
      </w:tr>
      <w:tr>
        <w:tc>
          <w:tcPr>
            <w:tcW w:type="dxa" w:w="2448"/>
            <w:vAlign w:val="top"/>
          </w:tcPr>
          <w:p>
            <w:r/>
            <w:r>
              <w:rPr>
                <w:rFonts w:ascii="Arial" w:hAnsi="Arial" w:eastAsia="Arial"/>
                <w:b w:val="0"/>
                <w:sz w:val="20"/>
              </w:rPr>
              <w:t>avatar_url</w:t>
            </w:r>
          </w:p>
        </w:tc>
        <w:tc>
          <w:tcPr>
            <w:tcW w:type="dxa" w:w="2160"/>
            <w:vAlign w:val="top"/>
          </w:tcPr>
          <w:p>
            <w:r/>
            <w:r>
              <w:rPr>
                <w:rFonts w:ascii="Arial" w:hAnsi="Arial" w:eastAsia="Arial"/>
                <w:b w:val="0"/>
                <w:sz w:val="20"/>
              </w:rPr>
              <w:t>TEXT</w:t>
            </w:r>
          </w:p>
        </w:tc>
        <w:tc>
          <w:tcPr>
            <w:tcW w:type="dxa" w:w="5328"/>
            <w:vAlign w:val="top"/>
          </w:tcPr>
          <w:p>
            <w:r/>
            <w:r>
              <w:rPr>
                <w:rFonts w:ascii="Arial" w:hAnsi="Arial" w:eastAsia="Arial"/>
                <w:b w:val="0"/>
                <w:sz w:val="20"/>
              </w:rPr>
              <w:t>Ảnh nhóm nếu là GROUP.</w:t>
            </w:r>
          </w:p>
        </w:tc>
      </w:tr>
      <w:tr>
        <w:tc>
          <w:tcPr>
            <w:tcW w:type="dxa" w:w="2448"/>
            <w:vAlign w:val="top"/>
          </w:tcPr>
          <w:p>
            <w:r/>
            <w:r>
              <w:rPr>
                <w:rFonts w:ascii="Arial" w:hAnsi="Arial" w:eastAsia="Arial"/>
                <w:b w:val="0"/>
                <w:sz w:val="20"/>
              </w:rPr>
              <w:t>created_by</w:t>
            </w:r>
          </w:p>
        </w:tc>
        <w:tc>
          <w:tcPr>
            <w:tcW w:type="dxa" w:w="2160"/>
            <w:vAlign w:val="top"/>
          </w:tcPr>
          <w:p>
            <w:r/>
            <w:r>
              <w:rPr>
                <w:rFonts w:ascii="Arial" w:hAnsi="Arial" w:eastAsia="Arial"/>
                <w:b w:val="0"/>
                <w:sz w:val="20"/>
              </w:rPr>
              <w:t>UUID</w:t>
            </w:r>
          </w:p>
        </w:tc>
        <w:tc>
          <w:tcPr>
            <w:tcW w:type="dxa" w:w="5328"/>
            <w:vAlign w:val="top"/>
          </w:tcPr>
          <w:p>
            <w:r/>
            <w:r>
              <w:rPr>
                <w:rFonts w:ascii="Arial" w:hAnsi="Arial" w:eastAsia="Arial"/>
                <w:b w:val="0"/>
                <w:sz w:val="20"/>
              </w:rPr>
              <w:t>User tạo conversation.</w:t>
            </w:r>
          </w:p>
        </w:tc>
      </w:tr>
      <w:tr>
        <w:tc>
          <w:tcPr>
            <w:tcW w:type="dxa" w:w="2448"/>
            <w:vAlign w:val="top"/>
          </w:tcPr>
          <w:p>
            <w:r/>
            <w:r>
              <w:rPr>
                <w:rFonts w:ascii="Arial" w:hAnsi="Arial" w:eastAsia="Arial"/>
                <w:b w:val="0"/>
                <w:sz w:val="20"/>
              </w:rPr>
              <w:t>last_message_id</w:t>
            </w:r>
          </w:p>
        </w:tc>
        <w:tc>
          <w:tcPr>
            <w:tcW w:type="dxa" w:w="2160"/>
            <w:vAlign w:val="top"/>
          </w:tcPr>
          <w:p>
            <w:r/>
            <w:r>
              <w:rPr>
                <w:rFonts w:ascii="Arial" w:hAnsi="Arial" w:eastAsia="Arial"/>
                <w:b w:val="0"/>
                <w:sz w:val="20"/>
              </w:rPr>
              <w:t>UUID</w:t>
            </w:r>
          </w:p>
        </w:tc>
        <w:tc>
          <w:tcPr>
            <w:tcW w:type="dxa" w:w="5328"/>
            <w:vAlign w:val="top"/>
          </w:tcPr>
          <w:p>
            <w:r/>
            <w:r>
              <w:rPr>
                <w:rFonts w:ascii="Arial" w:hAnsi="Arial" w:eastAsia="Arial"/>
                <w:b w:val="0"/>
                <w:sz w:val="20"/>
              </w:rPr>
              <w:t>Tin nhắn cuối cùng để render preview.</w:t>
            </w:r>
          </w:p>
        </w:tc>
      </w:tr>
      <w:tr>
        <w:tc>
          <w:tcPr>
            <w:tcW w:type="dxa" w:w="2448"/>
            <w:vAlign w:val="top"/>
          </w:tcPr>
          <w:p>
            <w:r/>
            <w:r>
              <w:rPr>
                <w:rFonts w:ascii="Arial" w:hAnsi="Arial" w:eastAsia="Arial"/>
                <w:b w:val="0"/>
                <w:sz w:val="20"/>
              </w:rPr>
              <w:t>last_message_at</w:t>
            </w:r>
          </w:p>
        </w:tc>
        <w:tc>
          <w:tcPr>
            <w:tcW w:type="dxa" w:w="2160"/>
            <w:vAlign w:val="top"/>
          </w:tcPr>
          <w:p>
            <w:r/>
            <w:r>
              <w:rPr>
                <w:rFonts w:ascii="Arial" w:hAnsi="Arial" w:eastAsia="Arial"/>
                <w:b w:val="0"/>
                <w:sz w:val="20"/>
              </w:rPr>
              <w:t>TIMESTAMP</w:t>
            </w:r>
          </w:p>
        </w:tc>
        <w:tc>
          <w:tcPr>
            <w:tcW w:type="dxa" w:w="5328"/>
            <w:vAlign w:val="top"/>
          </w:tcPr>
          <w:p>
            <w:r/>
            <w:r>
              <w:rPr>
                <w:rFonts w:ascii="Arial" w:hAnsi="Arial" w:eastAsia="Arial"/>
                <w:b w:val="0"/>
                <w:sz w:val="20"/>
              </w:rPr>
              <w:t>Thời điểm tin nhắn cuối cùng để sort inbox.</w:t>
            </w:r>
          </w:p>
        </w:tc>
      </w:tr>
      <w:tr>
        <w:tc>
          <w:tcPr>
            <w:tcW w:type="dxa" w:w="2448"/>
            <w:vAlign w:val="top"/>
          </w:tcPr>
          <w:p>
            <w:r/>
            <w:r>
              <w:rPr>
                <w:rFonts w:ascii="Arial" w:hAnsi="Arial" w:eastAsia="Arial"/>
                <w:b w:val="0"/>
                <w:sz w:val="20"/>
              </w:rPr>
              <w:t>deleted_at</w:t>
            </w:r>
          </w:p>
        </w:tc>
        <w:tc>
          <w:tcPr>
            <w:tcW w:type="dxa" w:w="2160"/>
            <w:vAlign w:val="top"/>
          </w:tcPr>
          <w:p>
            <w:r/>
            <w:r>
              <w:rPr>
                <w:rFonts w:ascii="Arial" w:hAnsi="Arial" w:eastAsia="Arial"/>
                <w:b w:val="0"/>
                <w:sz w:val="20"/>
              </w:rPr>
              <w:t>TIMESTAMP</w:t>
            </w:r>
          </w:p>
        </w:tc>
        <w:tc>
          <w:tcPr>
            <w:tcW w:type="dxa" w:w="5328"/>
            <w:vAlign w:val="top"/>
          </w:tcPr>
          <w:p>
            <w:r/>
            <w:r>
              <w:rPr>
                <w:rFonts w:ascii="Arial" w:hAnsi="Arial" w:eastAsia="Arial"/>
                <w:b w:val="0"/>
                <w:sz w:val="20"/>
              </w:rPr>
              <w:t>Soft delete conversation nếu cần.</w:t>
            </w:r>
          </w:p>
        </w:tc>
      </w:tr>
      <w:tr>
        <w:tc>
          <w:tcPr>
            <w:tcW w:type="dxa" w:w="2448"/>
            <w:vAlign w:val="top"/>
          </w:tcPr>
          <w:p>
            <w:r/>
            <w:r>
              <w:rPr>
                <w:rFonts w:ascii="Arial" w:hAnsi="Arial" w:eastAsia="Arial"/>
                <w:b w:val="0"/>
                <w:sz w:val="20"/>
              </w:rPr>
              <w:t>created_at / updated_at</w:t>
            </w:r>
          </w:p>
        </w:tc>
        <w:tc>
          <w:tcPr>
            <w:tcW w:type="dxa" w:w="2160"/>
            <w:vAlign w:val="top"/>
          </w:tcPr>
          <w:p>
            <w:r/>
            <w:r>
              <w:rPr>
                <w:rFonts w:ascii="Arial" w:hAnsi="Arial" w:eastAsia="Arial"/>
                <w:b w:val="0"/>
                <w:sz w:val="20"/>
              </w:rPr>
              <w:t>TIMESTAMP</w:t>
            </w:r>
          </w:p>
        </w:tc>
        <w:tc>
          <w:tcPr>
            <w:tcW w:type="dxa" w:w="5328"/>
            <w:vAlign w:val="top"/>
          </w:tcPr>
          <w:p>
            <w:r/>
            <w:r>
              <w:rPr>
                <w:rFonts w:ascii="Arial" w:hAnsi="Arial" w:eastAsia="Arial"/>
                <w:b w:val="0"/>
                <w:sz w:val="20"/>
              </w:rPr>
              <w:t>Audit thời gian.</w:t>
            </w:r>
          </w:p>
        </w:tc>
      </w:tr>
    </w:tbl>
    <w:p/>
    <w:p>
      <w:r>
        <w:rPr>
          <w:rFonts w:ascii="Arial" w:hAnsi="Arial" w:eastAsia="Arial"/>
          <w:sz w:val="22"/>
        </w:rPr>
        <w:t>Với DIRECT conversation, backend phải kiểm tra đã tồn tại conversation giữa hai user chưa. Nếu đã tồn tại thì trả về conversation cũ thay vì tạo mới. Với GROUP conversation, request cần có tên nhóm hoặc danh sách thành viên hợp lệ theo policy.</w:t>
      </w:r>
    </w:p>
    <w:p>
      <w:pPr>
        <w:pStyle w:val="Heading2"/>
      </w:pPr>
      <w:r>
        <w:rPr>
          <w:rFonts w:ascii="Arial" w:hAnsi="Arial" w:eastAsia="Arial"/>
        </w:rPr>
        <w:t>20.5. ConversationMember model</w:t>
      </w:r>
    </w:p>
    <w:tbl>
      <w:tblPr>
        <w:tblStyle w:val="TableGrid"/>
        <w:tblW w:type="auto" w:w="0"/>
        <w:jc w:val="center"/>
        <w:tblLook w:firstColumn="1" w:firstRow="1" w:lastColumn="0" w:lastRow="0" w:noHBand="0" w:noVBand="1" w:val="04A0"/>
      </w:tblPr>
      <w:tblGrid>
        <w:gridCol w:w="2880"/>
        <w:gridCol w:w="2880"/>
        <w:gridCol w:w="2880"/>
      </w:tblGrid>
      <w:tr>
        <w:tc>
          <w:tcPr>
            <w:tcW w:type="dxa" w:w="2448"/>
            <w:vAlign w:val="top"/>
            <w:shd w:fill="D9EAF7"/>
          </w:tcPr>
          <w:p>
            <w:r/>
            <w:r>
              <w:rPr>
                <w:rFonts w:ascii="Arial" w:hAnsi="Arial" w:eastAsia="Arial"/>
                <w:b/>
                <w:sz w:val="20"/>
              </w:rPr>
              <w:t>Trường</w:t>
            </w:r>
          </w:p>
        </w:tc>
        <w:tc>
          <w:tcPr>
            <w:tcW w:type="dxa" w:w="2160"/>
            <w:vAlign w:val="top"/>
            <w:shd w:fill="D9EAF7"/>
          </w:tcPr>
          <w:p>
            <w:r/>
            <w:r>
              <w:rPr>
                <w:rFonts w:ascii="Arial" w:hAnsi="Arial" w:eastAsia="Arial"/>
                <w:b/>
                <w:sz w:val="20"/>
              </w:rPr>
              <w:t>Kiểu dữ liệu</w:t>
            </w:r>
          </w:p>
        </w:tc>
        <w:tc>
          <w:tcPr>
            <w:tcW w:type="dxa" w:w="5328"/>
            <w:vAlign w:val="top"/>
            <w:shd w:fill="D9EAF7"/>
          </w:tcPr>
          <w:p>
            <w:r/>
            <w:r>
              <w:rPr>
                <w:rFonts w:ascii="Arial" w:hAnsi="Arial" w:eastAsia="Arial"/>
                <w:b/>
                <w:sz w:val="20"/>
              </w:rPr>
              <w:t>Ý nghĩa</w:t>
            </w:r>
          </w:p>
        </w:tc>
      </w:tr>
      <w:tr>
        <w:tc>
          <w:tcPr>
            <w:tcW w:type="dxa" w:w="2448"/>
            <w:vAlign w:val="top"/>
          </w:tcPr>
          <w:p>
            <w:r/>
            <w:r>
              <w:rPr>
                <w:rFonts w:ascii="Arial" w:hAnsi="Arial" w:eastAsia="Arial"/>
                <w:b w:val="0"/>
                <w:sz w:val="20"/>
              </w:rPr>
              <w:t>conversation_id</w:t>
            </w:r>
          </w:p>
        </w:tc>
        <w:tc>
          <w:tcPr>
            <w:tcW w:type="dxa" w:w="2160"/>
            <w:vAlign w:val="top"/>
          </w:tcPr>
          <w:p>
            <w:r/>
            <w:r>
              <w:rPr>
                <w:rFonts w:ascii="Arial" w:hAnsi="Arial" w:eastAsia="Arial"/>
                <w:b w:val="0"/>
                <w:sz w:val="20"/>
              </w:rPr>
              <w:t>UUID</w:t>
            </w:r>
          </w:p>
        </w:tc>
        <w:tc>
          <w:tcPr>
            <w:tcW w:type="dxa" w:w="5328"/>
            <w:vAlign w:val="top"/>
          </w:tcPr>
          <w:p>
            <w:r/>
            <w:r>
              <w:rPr>
                <w:rFonts w:ascii="Arial" w:hAnsi="Arial" w:eastAsia="Arial"/>
                <w:b w:val="0"/>
                <w:sz w:val="20"/>
              </w:rPr>
              <w:t>Khóa ngoại tới conversations.</w:t>
            </w:r>
          </w:p>
        </w:tc>
      </w:tr>
      <w:tr>
        <w:tc>
          <w:tcPr>
            <w:tcW w:type="dxa" w:w="2448"/>
            <w:vAlign w:val="top"/>
          </w:tcPr>
          <w:p>
            <w:r/>
            <w:r>
              <w:rPr>
                <w:rFonts w:ascii="Arial" w:hAnsi="Arial" w:eastAsia="Arial"/>
                <w:b w:val="0"/>
                <w:sz w:val="20"/>
              </w:rPr>
              <w:t>user_id</w:t>
            </w:r>
          </w:p>
        </w:tc>
        <w:tc>
          <w:tcPr>
            <w:tcW w:type="dxa" w:w="2160"/>
            <w:vAlign w:val="top"/>
          </w:tcPr>
          <w:p>
            <w:r/>
            <w:r>
              <w:rPr>
                <w:rFonts w:ascii="Arial" w:hAnsi="Arial" w:eastAsia="Arial"/>
                <w:b w:val="0"/>
                <w:sz w:val="20"/>
              </w:rPr>
              <w:t>UUID</w:t>
            </w:r>
          </w:p>
        </w:tc>
        <w:tc>
          <w:tcPr>
            <w:tcW w:type="dxa" w:w="5328"/>
            <w:vAlign w:val="top"/>
          </w:tcPr>
          <w:p>
            <w:r/>
            <w:r>
              <w:rPr>
                <w:rFonts w:ascii="Arial" w:hAnsi="Arial" w:eastAsia="Arial"/>
                <w:b w:val="0"/>
                <w:sz w:val="20"/>
              </w:rPr>
              <w:t>Khóa ngoại tới users.</w:t>
            </w:r>
          </w:p>
        </w:tc>
      </w:tr>
      <w:tr>
        <w:tc>
          <w:tcPr>
            <w:tcW w:type="dxa" w:w="2448"/>
            <w:vAlign w:val="top"/>
          </w:tcPr>
          <w:p>
            <w:r/>
            <w:r>
              <w:rPr>
                <w:rFonts w:ascii="Arial" w:hAnsi="Arial" w:eastAsia="Arial"/>
                <w:b w:val="0"/>
                <w:sz w:val="20"/>
              </w:rPr>
              <w:t>member_role</w:t>
            </w:r>
          </w:p>
        </w:tc>
        <w:tc>
          <w:tcPr>
            <w:tcW w:type="dxa" w:w="2160"/>
            <w:vAlign w:val="top"/>
          </w:tcPr>
          <w:p>
            <w:r/>
            <w:r>
              <w:rPr>
                <w:rFonts w:ascii="Arial" w:hAnsi="Arial" w:eastAsia="Arial"/>
                <w:b w:val="0"/>
                <w:sz w:val="20"/>
              </w:rPr>
              <w:t>VARCHAR/ENUM</w:t>
            </w:r>
          </w:p>
        </w:tc>
        <w:tc>
          <w:tcPr>
            <w:tcW w:type="dxa" w:w="5328"/>
            <w:vAlign w:val="top"/>
          </w:tcPr>
          <w:p>
            <w:r/>
            <w:r>
              <w:rPr>
                <w:rFonts w:ascii="Arial" w:hAnsi="Arial" w:eastAsia="Arial"/>
                <w:b w:val="0"/>
                <w:sz w:val="20"/>
              </w:rPr>
              <w:t>OWNER, ADMIN, MEMBER.</w:t>
            </w:r>
          </w:p>
        </w:tc>
      </w:tr>
      <w:tr>
        <w:tc>
          <w:tcPr>
            <w:tcW w:type="dxa" w:w="2448"/>
            <w:vAlign w:val="top"/>
          </w:tcPr>
          <w:p>
            <w:r/>
            <w:r>
              <w:rPr>
                <w:rFonts w:ascii="Arial" w:hAnsi="Arial" w:eastAsia="Arial"/>
                <w:b w:val="0"/>
                <w:sz w:val="20"/>
              </w:rPr>
              <w:t>nickname</w:t>
            </w:r>
          </w:p>
        </w:tc>
        <w:tc>
          <w:tcPr>
            <w:tcW w:type="dxa" w:w="2160"/>
            <w:vAlign w:val="top"/>
          </w:tcPr>
          <w:p>
            <w:r/>
            <w:r>
              <w:rPr>
                <w:rFonts w:ascii="Arial" w:hAnsi="Arial" w:eastAsia="Arial"/>
                <w:b w:val="0"/>
                <w:sz w:val="20"/>
              </w:rPr>
              <w:t>VARCHAR</w:t>
            </w:r>
          </w:p>
        </w:tc>
        <w:tc>
          <w:tcPr>
            <w:tcW w:type="dxa" w:w="5328"/>
            <w:vAlign w:val="top"/>
          </w:tcPr>
          <w:p>
            <w:r/>
            <w:r>
              <w:rPr>
                <w:rFonts w:ascii="Arial" w:hAnsi="Arial" w:eastAsia="Arial"/>
                <w:b w:val="0"/>
                <w:sz w:val="20"/>
              </w:rPr>
              <w:t>Tên hiển thị riêng trong nhóm nếu hỗ trợ.</w:t>
            </w:r>
          </w:p>
        </w:tc>
      </w:tr>
      <w:tr>
        <w:tc>
          <w:tcPr>
            <w:tcW w:type="dxa" w:w="2448"/>
            <w:vAlign w:val="top"/>
          </w:tcPr>
          <w:p>
            <w:r/>
            <w:r>
              <w:rPr>
                <w:rFonts w:ascii="Arial" w:hAnsi="Arial" w:eastAsia="Arial"/>
                <w:b w:val="0"/>
                <w:sz w:val="20"/>
              </w:rPr>
              <w:t>joined_at</w:t>
            </w:r>
          </w:p>
        </w:tc>
        <w:tc>
          <w:tcPr>
            <w:tcW w:type="dxa" w:w="2160"/>
            <w:vAlign w:val="top"/>
          </w:tcPr>
          <w:p>
            <w:r/>
            <w:r>
              <w:rPr>
                <w:rFonts w:ascii="Arial" w:hAnsi="Arial" w:eastAsia="Arial"/>
                <w:b w:val="0"/>
                <w:sz w:val="20"/>
              </w:rPr>
              <w:t>TIMESTAMP</w:t>
            </w:r>
          </w:p>
        </w:tc>
        <w:tc>
          <w:tcPr>
            <w:tcW w:type="dxa" w:w="5328"/>
            <w:vAlign w:val="top"/>
          </w:tcPr>
          <w:p>
            <w:r/>
            <w:r>
              <w:rPr>
                <w:rFonts w:ascii="Arial" w:hAnsi="Arial" w:eastAsia="Arial"/>
                <w:b w:val="0"/>
                <w:sz w:val="20"/>
              </w:rPr>
              <w:t>Thời điểm tham gia.</w:t>
            </w:r>
          </w:p>
        </w:tc>
      </w:tr>
      <w:tr>
        <w:tc>
          <w:tcPr>
            <w:tcW w:type="dxa" w:w="2448"/>
            <w:vAlign w:val="top"/>
          </w:tcPr>
          <w:p>
            <w:r/>
            <w:r>
              <w:rPr>
                <w:rFonts w:ascii="Arial" w:hAnsi="Arial" w:eastAsia="Arial"/>
                <w:b w:val="0"/>
                <w:sz w:val="20"/>
              </w:rPr>
              <w:t>left_at</w:t>
            </w:r>
          </w:p>
        </w:tc>
        <w:tc>
          <w:tcPr>
            <w:tcW w:type="dxa" w:w="2160"/>
            <w:vAlign w:val="top"/>
          </w:tcPr>
          <w:p>
            <w:r/>
            <w:r>
              <w:rPr>
                <w:rFonts w:ascii="Arial" w:hAnsi="Arial" w:eastAsia="Arial"/>
                <w:b w:val="0"/>
                <w:sz w:val="20"/>
              </w:rPr>
              <w:t>TIMESTAMP</w:t>
            </w:r>
          </w:p>
        </w:tc>
        <w:tc>
          <w:tcPr>
            <w:tcW w:type="dxa" w:w="5328"/>
            <w:vAlign w:val="top"/>
          </w:tcPr>
          <w:p>
            <w:r/>
            <w:r>
              <w:rPr>
                <w:rFonts w:ascii="Arial" w:hAnsi="Arial" w:eastAsia="Arial"/>
                <w:b w:val="0"/>
                <w:sz w:val="20"/>
              </w:rPr>
              <w:t>Thời điểm rời nhóm; null nghĩa là đang là thành viên.</w:t>
            </w:r>
          </w:p>
        </w:tc>
      </w:tr>
      <w:tr>
        <w:tc>
          <w:tcPr>
            <w:tcW w:type="dxa" w:w="2448"/>
            <w:vAlign w:val="top"/>
          </w:tcPr>
          <w:p>
            <w:r/>
            <w:r>
              <w:rPr>
                <w:rFonts w:ascii="Arial" w:hAnsi="Arial" w:eastAsia="Arial"/>
                <w:b w:val="0"/>
                <w:sz w:val="20"/>
              </w:rPr>
              <w:t>muted_until</w:t>
            </w:r>
          </w:p>
        </w:tc>
        <w:tc>
          <w:tcPr>
            <w:tcW w:type="dxa" w:w="2160"/>
            <w:vAlign w:val="top"/>
          </w:tcPr>
          <w:p>
            <w:r/>
            <w:r>
              <w:rPr>
                <w:rFonts w:ascii="Arial" w:hAnsi="Arial" w:eastAsia="Arial"/>
                <w:b w:val="0"/>
                <w:sz w:val="20"/>
              </w:rPr>
              <w:t>TIMESTAMP</w:t>
            </w:r>
          </w:p>
        </w:tc>
        <w:tc>
          <w:tcPr>
            <w:tcW w:type="dxa" w:w="5328"/>
            <w:vAlign w:val="top"/>
          </w:tcPr>
          <w:p>
            <w:r/>
            <w:r>
              <w:rPr>
                <w:rFonts w:ascii="Arial" w:hAnsi="Arial" w:eastAsia="Arial"/>
                <w:b w:val="0"/>
                <w:sz w:val="20"/>
              </w:rPr>
              <w:t>Tắt thông báo đến thời điểm nhất định.</w:t>
            </w:r>
          </w:p>
        </w:tc>
      </w:tr>
      <w:tr>
        <w:tc>
          <w:tcPr>
            <w:tcW w:type="dxa" w:w="2448"/>
            <w:vAlign w:val="top"/>
          </w:tcPr>
          <w:p>
            <w:r/>
            <w:r>
              <w:rPr>
                <w:rFonts w:ascii="Arial" w:hAnsi="Arial" w:eastAsia="Arial"/>
                <w:b w:val="0"/>
                <w:sz w:val="20"/>
              </w:rPr>
              <w:t>pinned_at</w:t>
            </w:r>
          </w:p>
        </w:tc>
        <w:tc>
          <w:tcPr>
            <w:tcW w:type="dxa" w:w="2160"/>
            <w:vAlign w:val="top"/>
          </w:tcPr>
          <w:p>
            <w:r/>
            <w:r>
              <w:rPr>
                <w:rFonts w:ascii="Arial" w:hAnsi="Arial" w:eastAsia="Arial"/>
                <w:b w:val="0"/>
                <w:sz w:val="20"/>
              </w:rPr>
              <w:t>TIMESTAMP</w:t>
            </w:r>
          </w:p>
        </w:tc>
        <w:tc>
          <w:tcPr>
            <w:tcW w:type="dxa" w:w="5328"/>
            <w:vAlign w:val="top"/>
          </w:tcPr>
          <w:p>
            <w:r/>
            <w:r>
              <w:rPr>
                <w:rFonts w:ascii="Arial" w:hAnsi="Arial" w:eastAsia="Arial"/>
                <w:b w:val="0"/>
                <w:sz w:val="20"/>
              </w:rPr>
              <w:t>Ghim conversation trong inbox.</w:t>
            </w:r>
          </w:p>
        </w:tc>
      </w:tr>
    </w:tbl>
    <w:p/>
    <w:p>
      <w:r>
        <w:rPr>
          <w:rFonts w:ascii="Arial" w:hAnsi="Arial" w:eastAsia="Arial"/>
          <w:sz w:val="22"/>
        </w:rPr>
        <w:t>Rule quan trọng: user chỉ được đọc/gửi message khi tồn tại conversation_members với conversation_id, user_id và left_at IS NULL. Nếu user đã rời nhóm, backend có thể cho đọc lịch sử trước thời điểm left_at tùy chính sách, nhưng không cho gửi tin nhắn mới.</w:t>
      </w:r>
    </w:p>
    <w:p>
      <w:pPr>
        <w:pStyle w:val="Heading2"/>
      </w:pPr>
      <w:r>
        <w:rPr>
          <w:rFonts w:ascii="Arial" w:hAnsi="Arial" w:eastAsia="Arial"/>
        </w:rPr>
        <w:t>20.6. Message model</w:t>
      </w:r>
    </w:p>
    <w:tbl>
      <w:tblPr>
        <w:tblStyle w:val="TableGrid"/>
        <w:tblW w:type="auto" w:w="0"/>
        <w:jc w:val="center"/>
        <w:tblLook w:firstColumn="1" w:firstRow="1" w:lastColumn="0" w:lastRow="0" w:noHBand="0" w:noVBand="1" w:val="04A0"/>
      </w:tblPr>
      <w:tblGrid>
        <w:gridCol w:w="2880"/>
        <w:gridCol w:w="2880"/>
        <w:gridCol w:w="2880"/>
      </w:tblGrid>
      <w:tr>
        <w:tc>
          <w:tcPr>
            <w:tcW w:type="dxa" w:w="2448"/>
            <w:vAlign w:val="top"/>
            <w:shd w:fill="D9EAF7"/>
          </w:tcPr>
          <w:p>
            <w:r/>
            <w:r>
              <w:rPr>
                <w:rFonts w:ascii="Arial" w:hAnsi="Arial" w:eastAsia="Arial"/>
                <w:b/>
                <w:sz w:val="20"/>
              </w:rPr>
              <w:t>Trường</w:t>
            </w:r>
          </w:p>
        </w:tc>
        <w:tc>
          <w:tcPr>
            <w:tcW w:type="dxa" w:w="2160"/>
            <w:vAlign w:val="top"/>
            <w:shd w:fill="D9EAF7"/>
          </w:tcPr>
          <w:p>
            <w:r/>
            <w:r>
              <w:rPr>
                <w:rFonts w:ascii="Arial" w:hAnsi="Arial" w:eastAsia="Arial"/>
                <w:b/>
                <w:sz w:val="20"/>
              </w:rPr>
              <w:t>Kiểu dữ liệu</w:t>
            </w:r>
          </w:p>
        </w:tc>
        <w:tc>
          <w:tcPr>
            <w:tcW w:type="dxa" w:w="5328"/>
            <w:vAlign w:val="top"/>
            <w:shd w:fill="D9EAF7"/>
          </w:tcPr>
          <w:p>
            <w:r/>
            <w:r>
              <w:rPr>
                <w:rFonts w:ascii="Arial" w:hAnsi="Arial" w:eastAsia="Arial"/>
                <w:b/>
                <w:sz w:val="20"/>
              </w:rPr>
              <w:t>Ý nghĩa</w:t>
            </w:r>
          </w:p>
        </w:tc>
      </w:tr>
      <w:tr>
        <w:tc>
          <w:tcPr>
            <w:tcW w:type="dxa" w:w="2448"/>
            <w:vAlign w:val="top"/>
          </w:tcPr>
          <w:p>
            <w:r/>
            <w:r>
              <w:rPr>
                <w:rFonts w:ascii="Arial" w:hAnsi="Arial" w:eastAsia="Arial"/>
                <w:b w:val="0"/>
                <w:sz w:val="20"/>
              </w:rPr>
              <w:t>id</w:t>
            </w:r>
          </w:p>
        </w:tc>
        <w:tc>
          <w:tcPr>
            <w:tcW w:type="dxa" w:w="2160"/>
            <w:vAlign w:val="top"/>
          </w:tcPr>
          <w:p>
            <w:r/>
            <w:r>
              <w:rPr>
                <w:rFonts w:ascii="Arial" w:hAnsi="Arial" w:eastAsia="Arial"/>
                <w:b w:val="0"/>
                <w:sz w:val="20"/>
              </w:rPr>
              <w:t>UUID</w:t>
            </w:r>
          </w:p>
        </w:tc>
        <w:tc>
          <w:tcPr>
            <w:tcW w:type="dxa" w:w="5328"/>
            <w:vAlign w:val="top"/>
          </w:tcPr>
          <w:p>
            <w:r/>
            <w:r>
              <w:rPr>
                <w:rFonts w:ascii="Arial" w:hAnsi="Arial" w:eastAsia="Arial"/>
                <w:b w:val="0"/>
                <w:sz w:val="20"/>
              </w:rPr>
              <w:t>Khóa chính của message.</w:t>
            </w:r>
          </w:p>
        </w:tc>
      </w:tr>
      <w:tr>
        <w:tc>
          <w:tcPr>
            <w:tcW w:type="dxa" w:w="2448"/>
            <w:vAlign w:val="top"/>
          </w:tcPr>
          <w:p>
            <w:r/>
            <w:r>
              <w:rPr>
                <w:rFonts w:ascii="Arial" w:hAnsi="Arial" w:eastAsia="Arial"/>
                <w:b w:val="0"/>
                <w:sz w:val="20"/>
              </w:rPr>
              <w:t>conversation_id</w:t>
            </w:r>
          </w:p>
        </w:tc>
        <w:tc>
          <w:tcPr>
            <w:tcW w:type="dxa" w:w="2160"/>
            <w:vAlign w:val="top"/>
          </w:tcPr>
          <w:p>
            <w:r/>
            <w:r>
              <w:rPr>
                <w:rFonts w:ascii="Arial" w:hAnsi="Arial" w:eastAsia="Arial"/>
                <w:b w:val="0"/>
                <w:sz w:val="20"/>
              </w:rPr>
              <w:t>UUID</w:t>
            </w:r>
          </w:p>
        </w:tc>
        <w:tc>
          <w:tcPr>
            <w:tcW w:type="dxa" w:w="5328"/>
            <w:vAlign w:val="top"/>
          </w:tcPr>
          <w:p>
            <w:r/>
            <w:r>
              <w:rPr>
                <w:rFonts w:ascii="Arial" w:hAnsi="Arial" w:eastAsia="Arial"/>
                <w:b w:val="0"/>
                <w:sz w:val="20"/>
              </w:rPr>
              <w:t>Conversation chứa message.</w:t>
            </w:r>
          </w:p>
        </w:tc>
      </w:tr>
      <w:tr>
        <w:tc>
          <w:tcPr>
            <w:tcW w:type="dxa" w:w="2448"/>
            <w:vAlign w:val="top"/>
          </w:tcPr>
          <w:p>
            <w:r/>
            <w:r>
              <w:rPr>
                <w:rFonts w:ascii="Arial" w:hAnsi="Arial" w:eastAsia="Arial"/>
                <w:b w:val="0"/>
                <w:sz w:val="20"/>
              </w:rPr>
              <w:t>sender_id</w:t>
            </w:r>
          </w:p>
        </w:tc>
        <w:tc>
          <w:tcPr>
            <w:tcW w:type="dxa" w:w="2160"/>
            <w:vAlign w:val="top"/>
          </w:tcPr>
          <w:p>
            <w:r/>
            <w:r>
              <w:rPr>
                <w:rFonts w:ascii="Arial" w:hAnsi="Arial" w:eastAsia="Arial"/>
                <w:b w:val="0"/>
                <w:sz w:val="20"/>
              </w:rPr>
              <w:t>UUID</w:t>
            </w:r>
          </w:p>
        </w:tc>
        <w:tc>
          <w:tcPr>
            <w:tcW w:type="dxa" w:w="5328"/>
            <w:vAlign w:val="top"/>
          </w:tcPr>
          <w:p>
            <w:r/>
            <w:r>
              <w:rPr>
                <w:rFonts w:ascii="Arial" w:hAnsi="Arial" w:eastAsia="Arial"/>
                <w:b w:val="0"/>
                <w:sz w:val="20"/>
              </w:rPr>
              <w:t>User gửi message.</w:t>
            </w:r>
          </w:p>
        </w:tc>
      </w:tr>
      <w:tr>
        <w:tc>
          <w:tcPr>
            <w:tcW w:type="dxa" w:w="2448"/>
            <w:vAlign w:val="top"/>
          </w:tcPr>
          <w:p>
            <w:r/>
            <w:r>
              <w:rPr>
                <w:rFonts w:ascii="Arial" w:hAnsi="Arial" w:eastAsia="Arial"/>
                <w:b w:val="0"/>
                <w:sz w:val="20"/>
              </w:rPr>
              <w:t>content</w:t>
            </w:r>
          </w:p>
        </w:tc>
        <w:tc>
          <w:tcPr>
            <w:tcW w:type="dxa" w:w="2160"/>
            <w:vAlign w:val="top"/>
          </w:tcPr>
          <w:p>
            <w:r/>
            <w:r>
              <w:rPr>
                <w:rFonts w:ascii="Arial" w:hAnsi="Arial" w:eastAsia="Arial"/>
                <w:b w:val="0"/>
                <w:sz w:val="20"/>
              </w:rPr>
              <w:t>TEXT</w:t>
            </w:r>
          </w:p>
        </w:tc>
        <w:tc>
          <w:tcPr>
            <w:tcW w:type="dxa" w:w="5328"/>
            <w:vAlign w:val="top"/>
          </w:tcPr>
          <w:p>
            <w:r/>
            <w:r>
              <w:rPr>
                <w:rFonts w:ascii="Arial" w:hAnsi="Arial" w:eastAsia="Arial"/>
                <w:b w:val="0"/>
                <w:sz w:val="20"/>
              </w:rPr>
              <w:t>Nội dung text hoặc caption.</w:t>
            </w:r>
          </w:p>
        </w:tc>
      </w:tr>
      <w:tr>
        <w:tc>
          <w:tcPr>
            <w:tcW w:type="dxa" w:w="2448"/>
            <w:vAlign w:val="top"/>
          </w:tcPr>
          <w:p>
            <w:r/>
            <w:r>
              <w:rPr>
                <w:rFonts w:ascii="Arial" w:hAnsi="Arial" w:eastAsia="Arial"/>
                <w:b w:val="0"/>
                <w:sz w:val="20"/>
              </w:rPr>
              <w:t>message_type</w:t>
            </w:r>
          </w:p>
        </w:tc>
        <w:tc>
          <w:tcPr>
            <w:tcW w:type="dxa" w:w="2160"/>
            <w:vAlign w:val="top"/>
          </w:tcPr>
          <w:p>
            <w:r/>
            <w:r>
              <w:rPr>
                <w:rFonts w:ascii="Arial" w:hAnsi="Arial" w:eastAsia="Arial"/>
                <w:b w:val="0"/>
                <w:sz w:val="20"/>
              </w:rPr>
              <w:t>VARCHAR/ENUM</w:t>
            </w:r>
          </w:p>
        </w:tc>
        <w:tc>
          <w:tcPr>
            <w:tcW w:type="dxa" w:w="5328"/>
            <w:vAlign w:val="top"/>
          </w:tcPr>
          <w:p>
            <w:r/>
            <w:r>
              <w:rPr>
                <w:rFonts w:ascii="Arial" w:hAnsi="Arial" w:eastAsia="Arial"/>
                <w:b w:val="0"/>
                <w:sz w:val="20"/>
              </w:rPr>
              <w:t>TEXT, IMAGE, FILE, VOICE, SYSTEM.</w:t>
            </w:r>
          </w:p>
        </w:tc>
      </w:tr>
      <w:tr>
        <w:tc>
          <w:tcPr>
            <w:tcW w:type="dxa" w:w="2448"/>
            <w:vAlign w:val="top"/>
          </w:tcPr>
          <w:p>
            <w:r/>
            <w:r>
              <w:rPr>
                <w:rFonts w:ascii="Arial" w:hAnsi="Arial" w:eastAsia="Arial"/>
                <w:b w:val="0"/>
                <w:sz w:val="20"/>
              </w:rPr>
              <w:t>reply_to_message_id</w:t>
            </w:r>
          </w:p>
        </w:tc>
        <w:tc>
          <w:tcPr>
            <w:tcW w:type="dxa" w:w="2160"/>
            <w:vAlign w:val="top"/>
          </w:tcPr>
          <w:p>
            <w:r/>
            <w:r>
              <w:rPr>
                <w:rFonts w:ascii="Arial" w:hAnsi="Arial" w:eastAsia="Arial"/>
                <w:b w:val="0"/>
                <w:sz w:val="20"/>
              </w:rPr>
              <w:t>UUID</w:t>
            </w:r>
          </w:p>
        </w:tc>
        <w:tc>
          <w:tcPr>
            <w:tcW w:type="dxa" w:w="5328"/>
            <w:vAlign w:val="top"/>
          </w:tcPr>
          <w:p>
            <w:r/>
            <w:r>
              <w:rPr>
                <w:rFonts w:ascii="Arial" w:hAnsi="Arial" w:eastAsia="Arial"/>
                <w:b w:val="0"/>
                <w:sz w:val="20"/>
              </w:rPr>
              <w:t>Tin nhắn được reply, có thể null.</w:t>
            </w:r>
          </w:p>
        </w:tc>
      </w:tr>
      <w:tr>
        <w:tc>
          <w:tcPr>
            <w:tcW w:type="dxa" w:w="2448"/>
            <w:vAlign w:val="top"/>
          </w:tcPr>
          <w:p>
            <w:r/>
            <w:r>
              <w:rPr>
                <w:rFonts w:ascii="Arial" w:hAnsi="Arial" w:eastAsia="Arial"/>
                <w:b w:val="0"/>
                <w:sz w:val="20"/>
              </w:rPr>
              <w:t>edited_at</w:t>
            </w:r>
          </w:p>
        </w:tc>
        <w:tc>
          <w:tcPr>
            <w:tcW w:type="dxa" w:w="2160"/>
            <w:vAlign w:val="top"/>
          </w:tcPr>
          <w:p>
            <w:r/>
            <w:r>
              <w:rPr>
                <w:rFonts w:ascii="Arial" w:hAnsi="Arial" w:eastAsia="Arial"/>
                <w:b w:val="0"/>
                <w:sz w:val="20"/>
              </w:rPr>
              <w:t>TIMESTAMP</w:t>
            </w:r>
          </w:p>
        </w:tc>
        <w:tc>
          <w:tcPr>
            <w:tcW w:type="dxa" w:w="5328"/>
            <w:vAlign w:val="top"/>
          </w:tcPr>
          <w:p>
            <w:r/>
            <w:r>
              <w:rPr>
                <w:rFonts w:ascii="Arial" w:hAnsi="Arial" w:eastAsia="Arial"/>
                <w:b w:val="0"/>
                <w:sz w:val="20"/>
              </w:rPr>
              <w:t>Thời điểm sửa tin nhắn.</w:t>
            </w:r>
          </w:p>
        </w:tc>
      </w:tr>
      <w:tr>
        <w:tc>
          <w:tcPr>
            <w:tcW w:type="dxa" w:w="2448"/>
            <w:vAlign w:val="top"/>
          </w:tcPr>
          <w:p>
            <w:r/>
            <w:r>
              <w:rPr>
                <w:rFonts w:ascii="Arial" w:hAnsi="Arial" w:eastAsia="Arial"/>
                <w:b w:val="0"/>
                <w:sz w:val="20"/>
              </w:rPr>
              <w:t>deleted_at</w:t>
            </w:r>
          </w:p>
        </w:tc>
        <w:tc>
          <w:tcPr>
            <w:tcW w:type="dxa" w:w="2160"/>
            <w:vAlign w:val="top"/>
          </w:tcPr>
          <w:p>
            <w:r/>
            <w:r>
              <w:rPr>
                <w:rFonts w:ascii="Arial" w:hAnsi="Arial" w:eastAsia="Arial"/>
                <w:b w:val="0"/>
                <w:sz w:val="20"/>
              </w:rPr>
              <w:t>TIMESTAMP</w:t>
            </w:r>
          </w:p>
        </w:tc>
        <w:tc>
          <w:tcPr>
            <w:tcW w:type="dxa" w:w="5328"/>
            <w:vAlign w:val="top"/>
          </w:tcPr>
          <w:p>
            <w:r/>
            <w:r>
              <w:rPr>
                <w:rFonts w:ascii="Arial" w:hAnsi="Arial" w:eastAsia="Arial"/>
                <w:b w:val="0"/>
                <w:sz w:val="20"/>
              </w:rPr>
              <w:t>Soft delete bởi người dùng hoặc moderator.</w:t>
            </w:r>
          </w:p>
        </w:tc>
      </w:tr>
      <w:tr>
        <w:tc>
          <w:tcPr>
            <w:tcW w:type="dxa" w:w="2448"/>
            <w:vAlign w:val="top"/>
          </w:tcPr>
          <w:p>
            <w:r/>
            <w:r>
              <w:rPr>
                <w:rFonts w:ascii="Arial" w:hAnsi="Arial" w:eastAsia="Arial"/>
                <w:b w:val="0"/>
                <w:sz w:val="20"/>
              </w:rPr>
              <w:t>recalled_at</w:t>
            </w:r>
          </w:p>
        </w:tc>
        <w:tc>
          <w:tcPr>
            <w:tcW w:type="dxa" w:w="2160"/>
            <w:vAlign w:val="top"/>
          </w:tcPr>
          <w:p>
            <w:r/>
            <w:r>
              <w:rPr>
                <w:rFonts w:ascii="Arial" w:hAnsi="Arial" w:eastAsia="Arial"/>
                <w:b w:val="0"/>
                <w:sz w:val="20"/>
              </w:rPr>
              <w:t>TIMESTAMP</w:t>
            </w:r>
          </w:p>
        </w:tc>
        <w:tc>
          <w:tcPr>
            <w:tcW w:type="dxa" w:w="5328"/>
            <w:vAlign w:val="top"/>
          </w:tcPr>
          <w:p>
            <w:r/>
            <w:r>
              <w:rPr>
                <w:rFonts w:ascii="Arial" w:hAnsi="Arial" w:eastAsia="Arial"/>
                <w:b w:val="0"/>
                <w:sz w:val="20"/>
              </w:rPr>
              <w:t>Thu hồi tin nhắn cho mọi người.</w:t>
            </w:r>
          </w:p>
        </w:tc>
      </w:tr>
      <w:tr>
        <w:tc>
          <w:tcPr>
            <w:tcW w:type="dxa" w:w="2448"/>
            <w:vAlign w:val="top"/>
          </w:tcPr>
          <w:p>
            <w:r/>
            <w:r>
              <w:rPr>
                <w:rFonts w:ascii="Arial" w:hAnsi="Arial" w:eastAsia="Arial"/>
                <w:b w:val="0"/>
                <w:sz w:val="20"/>
              </w:rPr>
              <w:t>created_at</w:t>
            </w:r>
          </w:p>
        </w:tc>
        <w:tc>
          <w:tcPr>
            <w:tcW w:type="dxa" w:w="2160"/>
            <w:vAlign w:val="top"/>
          </w:tcPr>
          <w:p>
            <w:r/>
            <w:r>
              <w:rPr>
                <w:rFonts w:ascii="Arial" w:hAnsi="Arial" w:eastAsia="Arial"/>
                <w:b w:val="0"/>
                <w:sz w:val="20"/>
              </w:rPr>
              <w:t>TIMESTAMP</w:t>
            </w:r>
          </w:p>
        </w:tc>
        <w:tc>
          <w:tcPr>
            <w:tcW w:type="dxa" w:w="5328"/>
            <w:vAlign w:val="top"/>
          </w:tcPr>
          <w:p>
            <w:r/>
            <w:r>
              <w:rPr>
                <w:rFonts w:ascii="Arial" w:hAnsi="Arial" w:eastAsia="Arial"/>
                <w:b w:val="0"/>
                <w:sz w:val="20"/>
              </w:rPr>
              <w:t>Thời điểm gửi.</w:t>
            </w:r>
          </w:p>
        </w:tc>
      </w:tr>
    </w:tbl>
    <w:p/>
    <w:p>
      <w:r>
        <w:rPr>
          <w:rFonts w:ascii="Arial" w:hAnsi="Arial" w:eastAsia="Arial"/>
          <w:sz w:val="22"/>
        </w:rPr>
        <w:t>Message response không nên trả passwordHash hoặc thông tin nhạy cảm của sender. Nên trả sender dạng rút gọn gồm id, username, displayName, avatarUrl và presence nếu cần.</w:t>
      </w:r>
    </w:p>
    <w:p>
      <w:pPr>
        <w:pStyle w:val="Heading2"/>
      </w:pPr>
      <w:r>
        <w:rPr>
          <w:rFonts w:ascii="Arial" w:hAnsi="Arial" w:eastAsia="Arial"/>
        </w:rPr>
        <w:t>20.7. API endpoints cho Conversation và Message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52"/>
            <w:vAlign w:val="top"/>
            <w:shd w:fill="D9EAF7"/>
          </w:tcPr>
          <w:p>
            <w:r/>
            <w:r>
              <w:rPr>
                <w:rFonts w:ascii="Arial" w:hAnsi="Arial" w:eastAsia="Arial"/>
                <w:b/>
                <w:sz w:val="20"/>
              </w:rPr>
              <w:t>Method</w:t>
            </w:r>
          </w:p>
        </w:tc>
        <w:tc>
          <w:tcPr>
            <w:tcW w:type="dxa" w:w="3456"/>
            <w:vAlign w:val="top"/>
            <w:shd w:fill="D9EAF7"/>
          </w:tcPr>
          <w:p>
            <w:r/>
            <w:r>
              <w:rPr>
                <w:rFonts w:ascii="Arial" w:hAnsi="Arial" w:eastAsia="Arial"/>
                <w:b/>
                <w:sz w:val="20"/>
              </w:rPr>
              <w:t>Endpoint</w:t>
            </w:r>
          </w:p>
        </w:tc>
        <w:tc>
          <w:tcPr>
            <w:tcW w:type="dxa" w:w="2448"/>
            <w:vAlign w:val="top"/>
            <w:shd w:fill="D9EAF7"/>
          </w:tcPr>
          <w:p>
            <w:r/>
            <w:r>
              <w:rPr>
                <w:rFonts w:ascii="Arial" w:hAnsi="Arial" w:eastAsia="Arial"/>
                <w:b/>
                <w:sz w:val="20"/>
              </w:rPr>
              <w:t>Permission</w:t>
            </w:r>
          </w:p>
        </w:tc>
        <w:tc>
          <w:tcPr>
            <w:tcW w:type="dxa" w:w="3744"/>
            <w:vAlign w:val="top"/>
            <w:shd w:fill="D9EAF7"/>
          </w:tcPr>
          <w:p>
            <w:r/>
            <w:r>
              <w:rPr>
                <w:rFonts w:ascii="Arial" w:hAnsi="Arial" w:eastAsia="Arial"/>
                <w:b/>
                <w:sz w:val="20"/>
              </w:rPr>
              <w:t>Mục đích</w:t>
            </w:r>
          </w:p>
        </w:tc>
      </w:tr>
      <w:tr>
        <w:tc>
          <w:tcPr>
            <w:tcW w:type="dxa" w:w="1152"/>
            <w:vAlign w:val="top"/>
          </w:tcPr>
          <w:p>
            <w:r/>
            <w:r>
              <w:rPr>
                <w:rFonts w:ascii="Arial" w:hAnsi="Arial" w:eastAsia="Arial"/>
                <w:b w:val="0"/>
                <w:sz w:val="20"/>
              </w:rPr>
              <w:t>POST</w:t>
            </w:r>
          </w:p>
        </w:tc>
        <w:tc>
          <w:tcPr>
            <w:tcW w:type="dxa" w:w="3456"/>
            <w:vAlign w:val="top"/>
          </w:tcPr>
          <w:p>
            <w:r/>
            <w:r>
              <w:rPr>
                <w:rFonts w:ascii="Arial" w:hAnsi="Arial" w:eastAsia="Arial"/>
                <w:b w:val="0"/>
                <w:sz w:val="20"/>
              </w:rPr>
              <w:t>/api/conversations</w:t>
            </w:r>
          </w:p>
        </w:tc>
        <w:tc>
          <w:tcPr>
            <w:tcW w:type="dxa" w:w="2448"/>
            <w:vAlign w:val="top"/>
          </w:tcPr>
          <w:p>
            <w:r/>
            <w:r>
              <w:rPr>
                <w:rFonts w:ascii="Arial" w:hAnsi="Arial" w:eastAsia="Arial"/>
                <w:b w:val="0"/>
                <w:sz w:val="20"/>
              </w:rPr>
              <w:t>CONVERSATION_WRITE</w:t>
            </w:r>
          </w:p>
        </w:tc>
        <w:tc>
          <w:tcPr>
            <w:tcW w:type="dxa" w:w="3744"/>
            <w:vAlign w:val="top"/>
          </w:tcPr>
          <w:p>
            <w:r/>
            <w:r>
              <w:rPr>
                <w:rFonts w:ascii="Arial" w:hAnsi="Arial" w:eastAsia="Arial"/>
                <w:b w:val="0"/>
                <w:sz w:val="20"/>
              </w:rPr>
              <w:t>Tạo DIRECT hoặc GROUP conversation.</w:t>
            </w:r>
          </w:p>
        </w:tc>
      </w:tr>
      <w:tr>
        <w:tc>
          <w:tcPr>
            <w:tcW w:type="dxa" w:w="1152"/>
            <w:vAlign w:val="top"/>
          </w:tcPr>
          <w:p>
            <w:r/>
            <w:r>
              <w:rPr>
                <w:rFonts w:ascii="Arial" w:hAnsi="Arial" w:eastAsia="Arial"/>
                <w:b w:val="0"/>
                <w:sz w:val="20"/>
              </w:rPr>
              <w:t>GET</w:t>
            </w:r>
          </w:p>
        </w:tc>
        <w:tc>
          <w:tcPr>
            <w:tcW w:type="dxa" w:w="3456"/>
            <w:vAlign w:val="top"/>
          </w:tcPr>
          <w:p>
            <w:r/>
            <w:r>
              <w:rPr>
                <w:rFonts w:ascii="Arial" w:hAnsi="Arial" w:eastAsia="Arial"/>
                <w:b w:val="0"/>
                <w:sz w:val="20"/>
              </w:rPr>
              <w:t>/api/conversations</w:t>
            </w:r>
          </w:p>
        </w:tc>
        <w:tc>
          <w:tcPr>
            <w:tcW w:type="dxa" w:w="2448"/>
            <w:vAlign w:val="top"/>
          </w:tcPr>
          <w:p>
            <w:r/>
            <w:r>
              <w:rPr>
                <w:rFonts w:ascii="Arial" w:hAnsi="Arial" w:eastAsia="Arial"/>
                <w:b w:val="0"/>
                <w:sz w:val="20"/>
              </w:rPr>
              <w:t>CONVERSATION_READ</w:t>
            </w:r>
          </w:p>
        </w:tc>
        <w:tc>
          <w:tcPr>
            <w:tcW w:type="dxa" w:w="3744"/>
            <w:vAlign w:val="top"/>
          </w:tcPr>
          <w:p>
            <w:r/>
            <w:r>
              <w:rPr>
                <w:rFonts w:ascii="Arial" w:hAnsi="Arial" w:eastAsia="Arial"/>
                <w:b w:val="0"/>
                <w:sz w:val="20"/>
              </w:rPr>
              <w:t>Lấy danh sách conversation của user hiện tại, sort theo last_message_at desc.</w:t>
            </w:r>
          </w:p>
        </w:tc>
      </w:tr>
      <w:tr>
        <w:tc>
          <w:tcPr>
            <w:tcW w:type="dxa" w:w="1152"/>
            <w:vAlign w:val="top"/>
          </w:tcPr>
          <w:p>
            <w:r/>
            <w:r>
              <w:rPr>
                <w:rFonts w:ascii="Arial" w:hAnsi="Arial" w:eastAsia="Arial"/>
                <w:b w:val="0"/>
                <w:sz w:val="20"/>
              </w:rPr>
              <w:t>GET</w:t>
            </w:r>
          </w:p>
        </w:tc>
        <w:tc>
          <w:tcPr>
            <w:tcW w:type="dxa" w:w="3456"/>
            <w:vAlign w:val="top"/>
          </w:tcPr>
          <w:p>
            <w:r/>
            <w:r>
              <w:rPr>
                <w:rFonts w:ascii="Arial" w:hAnsi="Arial" w:eastAsia="Arial"/>
                <w:b w:val="0"/>
                <w:sz w:val="20"/>
              </w:rPr>
              <w:t>/api/conversations/{id}</w:t>
            </w:r>
          </w:p>
        </w:tc>
        <w:tc>
          <w:tcPr>
            <w:tcW w:type="dxa" w:w="2448"/>
            <w:vAlign w:val="top"/>
          </w:tcPr>
          <w:p>
            <w:r/>
            <w:r>
              <w:rPr>
                <w:rFonts w:ascii="Arial" w:hAnsi="Arial" w:eastAsia="Arial"/>
                <w:b w:val="0"/>
                <w:sz w:val="20"/>
              </w:rPr>
              <w:t>CONVERSATION_READ</w:t>
            </w:r>
          </w:p>
        </w:tc>
        <w:tc>
          <w:tcPr>
            <w:tcW w:type="dxa" w:w="3744"/>
            <w:vAlign w:val="top"/>
          </w:tcPr>
          <w:p>
            <w:r/>
            <w:r>
              <w:rPr>
                <w:rFonts w:ascii="Arial" w:hAnsi="Arial" w:eastAsia="Arial"/>
                <w:b w:val="0"/>
                <w:sz w:val="20"/>
              </w:rPr>
              <w:t>Xem chi tiết conversation nếu là member.</w:t>
            </w:r>
          </w:p>
        </w:tc>
      </w:tr>
      <w:tr>
        <w:tc>
          <w:tcPr>
            <w:tcW w:type="dxa" w:w="1152"/>
            <w:vAlign w:val="top"/>
          </w:tcPr>
          <w:p>
            <w:r/>
            <w:r>
              <w:rPr>
                <w:rFonts w:ascii="Arial" w:hAnsi="Arial" w:eastAsia="Arial"/>
                <w:b w:val="0"/>
                <w:sz w:val="20"/>
              </w:rPr>
              <w:t>PATCH</w:t>
            </w:r>
          </w:p>
        </w:tc>
        <w:tc>
          <w:tcPr>
            <w:tcW w:type="dxa" w:w="3456"/>
            <w:vAlign w:val="top"/>
          </w:tcPr>
          <w:p>
            <w:r/>
            <w:r>
              <w:rPr>
                <w:rFonts w:ascii="Arial" w:hAnsi="Arial" w:eastAsia="Arial"/>
                <w:b w:val="0"/>
                <w:sz w:val="20"/>
              </w:rPr>
              <w:t>/api/conversations/{id}</w:t>
            </w:r>
          </w:p>
        </w:tc>
        <w:tc>
          <w:tcPr>
            <w:tcW w:type="dxa" w:w="2448"/>
            <w:vAlign w:val="top"/>
          </w:tcPr>
          <w:p>
            <w:r/>
            <w:r>
              <w:rPr>
                <w:rFonts w:ascii="Arial" w:hAnsi="Arial" w:eastAsia="Arial"/>
                <w:b w:val="0"/>
                <w:sz w:val="20"/>
              </w:rPr>
              <w:t>CONVERSATION_WRITE</w:t>
            </w:r>
          </w:p>
        </w:tc>
        <w:tc>
          <w:tcPr>
            <w:tcW w:type="dxa" w:w="3744"/>
            <w:vAlign w:val="top"/>
          </w:tcPr>
          <w:p>
            <w:r/>
            <w:r>
              <w:rPr>
                <w:rFonts w:ascii="Arial" w:hAnsi="Arial" w:eastAsia="Arial"/>
                <w:b w:val="0"/>
                <w:sz w:val="20"/>
              </w:rPr>
              <w:t>Đổi tên/ảnh nhóm; chỉ OWNER/ADMIN nhóm được phép.</w:t>
            </w:r>
          </w:p>
        </w:tc>
      </w:tr>
      <w:tr>
        <w:tc>
          <w:tcPr>
            <w:tcW w:type="dxa" w:w="1152"/>
            <w:vAlign w:val="top"/>
          </w:tcPr>
          <w:p>
            <w:r/>
            <w:r>
              <w:rPr>
                <w:rFonts w:ascii="Arial" w:hAnsi="Arial" w:eastAsia="Arial"/>
                <w:b w:val="0"/>
                <w:sz w:val="20"/>
              </w:rPr>
              <w:t>POST</w:t>
            </w:r>
          </w:p>
        </w:tc>
        <w:tc>
          <w:tcPr>
            <w:tcW w:type="dxa" w:w="3456"/>
            <w:vAlign w:val="top"/>
          </w:tcPr>
          <w:p>
            <w:r/>
            <w:r>
              <w:rPr>
                <w:rFonts w:ascii="Arial" w:hAnsi="Arial" w:eastAsia="Arial"/>
                <w:b w:val="0"/>
                <w:sz w:val="20"/>
              </w:rPr>
              <w:t>/api/conversations/{id}/members</w:t>
            </w:r>
          </w:p>
        </w:tc>
        <w:tc>
          <w:tcPr>
            <w:tcW w:type="dxa" w:w="2448"/>
            <w:vAlign w:val="top"/>
          </w:tcPr>
          <w:p>
            <w:r/>
            <w:r>
              <w:rPr>
                <w:rFonts w:ascii="Arial" w:hAnsi="Arial" w:eastAsia="Arial"/>
                <w:b w:val="0"/>
                <w:sz w:val="20"/>
              </w:rPr>
              <w:t>CONVERSATION_WRITE</w:t>
            </w:r>
          </w:p>
        </w:tc>
        <w:tc>
          <w:tcPr>
            <w:tcW w:type="dxa" w:w="3744"/>
            <w:vAlign w:val="top"/>
          </w:tcPr>
          <w:p>
            <w:r/>
            <w:r>
              <w:rPr>
                <w:rFonts w:ascii="Arial" w:hAnsi="Arial" w:eastAsia="Arial"/>
                <w:b w:val="0"/>
                <w:sz w:val="20"/>
              </w:rPr>
              <w:t>Thêm thành viên vào group.</w:t>
            </w:r>
          </w:p>
        </w:tc>
      </w:tr>
      <w:tr>
        <w:tc>
          <w:tcPr>
            <w:tcW w:type="dxa" w:w="1152"/>
            <w:vAlign w:val="top"/>
          </w:tcPr>
          <w:p>
            <w:r/>
            <w:r>
              <w:rPr>
                <w:rFonts w:ascii="Arial" w:hAnsi="Arial" w:eastAsia="Arial"/>
                <w:b w:val="0"/>
                <w:sz w:val="20"/>
              </w:rPr>
              <w:t>DELETE</w:t>
            </w:r>
          </w:p>
        </w:tc>
        <w:tc>
          <w:tcPr>
            <w:tcW w:type="dxa" w:w="3456"/>
            <w:vAlign w:val="top"/>
          </w:tcPr>
          <w:p>
            <w:r/>
            <w:r>
              <w:rPr>
                <w:rFonts w:ascii="Arial" w:hAnsi="Arial" w:eastAsia="Arial"/>
                <w:b w:val="0"/>
                <w:sz w:val="20"/>
              </w:rPr>
              <w:t>/api/conversations/{id}/members/{userId}</w:t>
            </w:r>
          </w:p>
        </w:tc>
        <w:tc>
          <w:tcPr>
            <w:tcW w:type="dxa" w:w="2448"/>
            <w:vAlign w:val="top"/>
          </w:tcPr>
          <w:p>
            <w:r/>
            <w:r>
              <w:rPr>
                <w:rFonts w:ascii="Arial" w:hAnsi="Arial" w:eastAsia="Arial"/>
                <w:b w:val="0"/>
                <w:sz w:val="20"/>
              </w:rPr>
              <w:t>CONVERSATION_WRITE</w:t>
            </w:r>
          </w:p>
        </w:tc>
        <w:tc>
          <w:tcPr>
            <w:tcW w:type="dxa" w:w="3744"/>
            <w:vAlign w:val="top"/>
          </w:tcPr>
          <w:p>
            <w:r/>
            <w:r>
              <w:rPr>
                <w:rFonts w:ascii="Arial" w:hAnsi="Arial" w:eastAsia="Arial"/>
                <w:b w:val="0"/>
                <w:sz w:val="20"/>
              </w:rPr>
              <w:t>Xóa hoặc rời nhóm tùy actor.</w:t>
            </w:r>
          </w:p>
        </w:tc>
      </w:tr>
      <w:tr>
        <w:tc>
          <w:tcPr>
            <w:tcW w:type="dxa" w:w="1152"/>
            <w:vAlign w:val="top"/>
          </w:tcPr>
          <w:p>
            <w:r/>
            <w:r>
              <w:rPr>
                <w:rFonts w:ascii="Arial" w:hAnsi="Arial" w:eastAsia="Arial"/>
                <w:b w:val="0"/>
                <w:sz w:val="20"/>
              </w:rPr>
              <w:t>POST</w:t>
            </w:r>
          </w:p>
        </w:tc>
        <w:tc>
          <w:tcPr>
            <w:tcW w:type="dxa" w:w="3456"/>
            <w:vAlign w:val="top"/>
          </w:tcPr>
          <w:p>
            <w:r/>
            <w:r>
              <w:rPr>
                <w:rFonts w:ascii="Arial" w:hAnsi="Arial" w:eastAsia="Arial"/>
                <w:b w:val="0"/>
                <w:sz w:val="20"/>
              </w:rPr>
              <w:t>/api/conversations/{id}/messages</w:t>
            </w:r>
          </w:p>
        </w:tc>
        <w:tc>
          <w:tcPr>
            <w:tcW w:type="dxa" w:w="2448"/>
            <w:vAlign w:val="top"/>
          </w:tcPr>
          <w:p>
            <w:r/>
            <w:r>
              <w:rPr>
                <w:rFonts w:ascii="Arial" w:hAnsi="Arial" w:eastAsia="Arial"/>
                <w:b w:val="0"/>
                <w:sz w:val="20"/>
              </w:rPr>
              <w:t>MESSAGE_SEND</w:t>
            </w:r>
          </w:p>
        </w:tc>
        <w:tc>
          <w:tcPr>
            <w:tcW w:type="dxa" w:w="3744"/>
            <w:vAlign w:val="top"/>
          </w:tcPr>
          <w:p>
            <w:r/>
            <w:r>
              <w:rPr>
                <w:rFonts w:ascii="Arial" w:hAnsi="Arial" w:eastAsia="Arial"/>
                <w:b w:val="0"/>
                <w:sz w:val="20"/>
              </w:rPr>
              <w:t>Gửi message mới.</w:t>
            </w:r>
          </w:p>
        </w:tc>
      </w:tr>
      <w:tr>
        <w:tc>
          <w:tcPr>
            <w:tcW w:type="dxa" w:w="1152"/>
            <w:vAlign w:val="top"/>
          </w:tcPr>
          <w:p>
            <w:r/>
            <w:r>
              <w:rPr>
                <w:rFonts w:ascii="Arial" w:hAnsi="Arial" w:eastAsia="Arial"/>
                <w:b w:val="0"/>
                <w:sz w:val="20"/>
              </w:rPr>
              <w:t>GET</w:t>
            </w:r>
          </w:p>
        </w:tc>
        <w:tc>
          <w:tcPr>
            <w:tcW w:type="dxa" w:w="3456"/>
            <w:vAlign w:val="top"/>
          </w:tcPr>
          <w:p>
            <w:r/>
            <w:r>
              <w:rPr>
                <w:rFonts w:ascii="Arial" w:hAnsi="Arial" w:eastAsia="Arial"/>
                <w:b w:val="0"/>
                <w:sz w:val="20"/>
              </w:rPr>
              <w:t>/api/conversations/{id}/messages</w:t>
            </w:r>
          </w:p>
        </w:tc>
        <w:tc>
          <w:tcPr>
            <w:tcW w:type="dxa" w:w="2448"/>
            <w:vAlign w:val="top"/>
          </w:tcPr>
          <w:p>
            <w:r/>
            <w:r>
              <w:rPr>
                <w:rFonts w:ascii="Arial" w:hAnsi="Arial" w:eastAsia="Arial"/>
                <w:b w:val="0"/>
                <w:sz w:val="20"/>
              </w:rPr>
              <w:t>MESSAGE_READ</w:t>
            </w:r>
          </w:p>
        </w:tc>
        <w:tc>
          <w:tcPr>
            <w:tcW w:type="dxa" w:w="3744"/>
            <w:vAlign w:val="top"/>
          </w:tcPr>
          <w:p>
            <w:r/>
            <w:r>
              <w:rPr>
                <w:rFonts w:ascii="Arial" w:hAnsi="Arial" w:eastAsia="Arial"/>
                <w:b w:val="0"/>
                <w:sz w:val="20"/>
              </w:rPr>
              <w:t>Lấy lịch sử message theo pagination.</w:t>
            </w:r>
          </w:p>
        </w:tc>
      </w:tr>
      <w:tr>
        <w:tc>
          <w:tcPr>
            <w:tcW w:type="dxa" w:w="1152"/>
            <w:vAlign w:val="top"/>
          </w:tcPr>
          <w:p>
            <w:r/>
            <w:r>
              <w:rPr>
                <w:rFonts w:ascii="Arial" w:hAnsi="Arial" w:eastAsia="Arial"/>
                <w:b w:val="0"/>
                <w:sz w:val="20"/>
              </w:rPr>
              <w:t>PATCH</w:t>
            </w:r>
          </w:p>
        </w:tc>
        <w:tc>
          <w:tcPr>
            <w:tcW w:type="dxa" w:w="3456"/>
            <w:vAlign w:val="top"/>
          </w:tcPr>
          <w:p>
            <w:r/>
            <w:r>
              <w:rPr>
                <w:rFonts w:ascii="Arial" w:hAnsi="Arial" w:eastAsia="Arial"/>
                <w:b w:val="0"/>
                <w:sz w:val="20"/>
              </w:rPr>
              <w:t>/api/messages/{messageId}</w:t>
            </w:r>
          </w:p>
        </w:tc>
        <w:tc>
          <w:tcPr>
            <w:tcW w:type="dxa" w:w="2448"/>
            <w:vAlign w:val="top"/>
          </w:tcPr>
          <w:p>
            <w:r/>
            <w:r>
              <w:rPr>
                <w:rFonts w:ascii="Arial" w:hAnsi="Arial" w:eastAsia="Arial"/>
                <w:b w:val="0"/>
                <w:sz w:val="20"/>
              </w:rPr>
              <w:t>MESSAGE_SEND</w:t>
            </w:r>
          </w:p>
        </w:tc>
        <w:tc>
          <w:tcPr>
            <w:tcW w:type="dxa" w:w="3744"/>
            <w:vAlign w:val="top"/>
          </w:tcPr>
          <w:p>
            <w:r/>
            <w:r>
              <w:rPr>
                <w:rFonts w:ascii="Arial" w:hAnsi="Arial" w:eastAsia="Arial"/>
                <w:b w:val="0"/>
                <w:sz w:val="20"/>
              </w:rPr>
              <w:t>Sửa message của chính mình nếu chưa quá thời gian policy.</w:t>
            </w:r>
          </w:p>
        </w:tc>
      </w:tr>
      <w:tr>
        <w:tc>
          <w:tcPr>
            <w:tcW w:type="dxa" w:w="1152"/>
            <w:vAlign w:val="top"/>
          </w:tcPr>
          <w:p>
            <w:r/>
            <w:r>
              <w:rPr>
                <w:rFonts w:ascii="Arial" w:hAnsi="Arial" w:eastAsia="Arial"/>
                <w:b w:val="0"/>
                <w:sz w:val="20"/>
              </w:rPr>
              <w:t>DELETE</w:t>
            </w:r>
          </w:p>
        </w:tc>
        <w:tc>
          <w:tcPr>
            <w:tcW w:type="dxa" w:w="3456"/>
            <w:vAlign w:val="top"/>
          </w:tcPr>
          <w:p>
            <w:r/>
            <w:r>
              <w:rPr>
                <w:rFonts w:ascii="Arial" w:hAnsi="Arial" w:eastAsia="Arial"/>
                <w:b w:val="0"/>
                <w:sz w:val="20"/>
              </w:rPr>
              <w:t>/api/messages/{messageId}</w:t>
            </w:r>
          </w:p>
        </w:tc>
        <w:tc>
          <w:tcPr>
            <w:tcW w:type="dxa" w:w="2448"/>
            <w:vAlign w:val="top"/>
          </w:tcPr>
          <w:p>
            <w:r/>
            <w:r>
              <w:rPr>
                <w:rFonts w:ascii="Arial" w:hAnsi="Arial" w:eastAsia="Arial"/>
                <w:b w:val="0"/>
                <w:sz w:val="20"/>
              </w:rPr>
              <w:t>MESSAGE_SEND hoặc MESSAGE_MODERATE</w:t>
            </w:r>
          </w:p>
        </w:tc>
        <w:tc>
          <w:tcPr>
            <w:tcW w:type="dxa" w:w="3744"/>
            <w:vAlign w:val="top"/>
          </w:tcPr>
          <w:p>
            <w:r/>
            <w:r>
              <w:rPr>
                <w:rFonts w:ascii="Arial" w:hAnsi="Arial" w:eastAsia="Arial"/>
                <w:b w:val="0"/>
                <w:sz w:val="20"/>
              </w:rPr>
              <w:t>Soft delete hoặc recall message.</w:t>
            </w:r>
          </w:p>
        </w:tc>
      </w:tr>
      <w:tr>
        <w:tc>
          <w:tcPr>
            <w:tcW w:type="dxa" w:w="1152"/>
            <w:vAlign w:val="top"/>
          </w:tcPr>
          <w:p>
            <w:r/>
            <w:r>
              <w:rPr>
                <w:rFonts w:ascii="Arial" w:hAnsi="Arial" w:eastAsia="Arial"/>
                <w:b w:val="0"/>
                <w:sz w:val="20"/>
              </w:rPr>
              <w:t>POST</w:t>
            </w:r>
          </w:p>
        </w:tc>
        <w:tc>
          <w:tcPr>
            <w:tcW w:type="dxa" w:w="3456"/>
            <w:vAlign w:val="top"/>
          </w:tcPr>
          <w:p>
            <w:r/>
            <w:r>
              <w:rPr>
                <w:rFonts w:ascii="Arial" w:hAnsi="Arial" w:eastAsia="Arial"/>
                <w:b w:val="0"/>
                <w:sz w:val="20"/>
              </w:rPr>
              <w:t>/api/messages/{messageId}/reactions</w:t>
            </w:r>
          </w:p>
        </w:tc>
        <w:tc>
          <w:tcPr>
            <w:tcW w:type="dxa" w:w="2448"/>
            <w:vAlign w:val="top"/>
          </w:tcPr>
          <w:p>
            <w:r/>
            <w:r>
              <w:rPr>
                <w:rFonts w:ascii="Arial" w:hAnsi="Arial" w:eastAsia="Arial"/>
                <w:b w:val="0"/>
                <w:sz w:val="20"/>
              </w:rPr>
              <w:t>MESSAGE_SEND</w:t>
            </w:r>
          </w:p>
        </w:tc>
        <w:tc>
          <w:tcPr>
            <w:tcW w:type="dxa" w:w="3744"/>
            <w:vAlign w:val="top"/>
          </w:tcPr>
          <w:p>
            <w:r/>
            <w:r>
              <w:rPr>
                <w:rFonts w:ascii="Arial" w:hAnsi="Arial" w:eastAsia="Arial"/>
                <w:b w:val="0"/>
                <w:sz w:val="20"/>
              </w:rPr>
              <w:t>Thêm reaction.</w:t>
            </w:r>
          </w:p>
        </w:tc>
      </w:tr>
      <w:tr>
        <w:tc>
          <w:tcPr>
            <w:tcW w:type="dxa" w:w="1152"/>
            <w:vAlign w:val="top"/>
          </w:tcPr>
          <w:p>
            <w:r/>
            <w:r>
              <w:rPr>
                <w:rFonts w:ascii="Arial" w:hAnsi="Arial" w:eastAsia="Arial"/>
                <w:b w:val="0"/>
                <w:sz w:val="20"/>
              </w:rPr>
              <w:t>DELETE</w:t>
            </w:r>
          </w:p>
        </w:tc>
        <w:tc>
          <w:tcPr>
            <w:tcW w:type="dxa" w:w="3456"/>
            <w:vAlign w:val="top"/>
          </w:tcPr>
          <w:p>
            <w:r/>
            <w:r>
              <w:rPr>
                <w:rFonts w:ascii="Arial" w:hAnsi="Arial" w:eastAsia="Arial"/>
                <w:b w:val="0"/>
                <w:sz w:val="20"/>
              </w:rPr>
              <w:t>/api/messages/{messageId}/reactions/{emoji}</w:t>
            </w:r>
          </w:p>
        </w:tc>
        <w:tc>
          <w:tcPr>
            <w:tcW w:type="dxa" w:w="2448"/>
            <w:vAlign w:val="top"/>
          </w:tcPr>
          <w:p>
            <w:r/>
            <w:r>
              <w:rPr>
                <w:rFonts w:ascii="Arial" w:hAnsi="Arial" w:eastAsia="Arial"/>
                <w:b w:val="0"/>
                <w:sz w:val="20"/>
              </w:rPr>
              <w:t>MESSAGE_SEND</w:t>
            </w:r>
          </w:p>
        </w:tc>
        <w:tc>
          <w:tcPr>
            <w:tcW w:type="dxa" w:w="3744"/>
            <w:vAlign w:val="top"/>
          </w:tcPr>
          <w:p>
            <w:r/>
            <w:r>
              <w:rPr>
                <w:rFonts w:ascii="Arial" w:hAnsi="Arial" w:eastAsia="Arial"/>
                <w:b w:val="0"/>
                <w:sz w:val="20"/>
              </w:rPr>
              <w:t>Xóa reaction.</w:t>
            </w:r>
          </w:p>
        </w:tc>
      </w:tr>
      <w:tr>
        <w:tc>
          <w:tcPr>
            <w:tcW w:type="dxa" w:w="1152"/>
            <w:vAlign w:val="top"/>
          </w:tcPr>
          <w:p>
            <w:r/>
            <w:r>
              <w:rPr>
                <w:rFonts w:ascii="Arial" w:hAnsi="Arial" w:eastAsia="Arial"/>
                <w:b w:val="0"/>
                <w:sz w:val="20"/>
              </w:rPr>
              <w:t>POST</w:t>
            </w:r>
          </w:p>
        </w:tc>
        <w:tc>
          <w:tcPr>
            <w:tcW w:type="dxa" w:w="3456"/>
            <w:vAlign w:val="top"/>
          </w:tcPr>
          <w:p>
            <w:r/>
            <w:r>
              <w:rPr>
                <w:rFonts w:ascii="Arial" w:hAnsi="Arial" w:eastAsia="Arial"/>
                <w:b w:val="0"/>
                <w:sz w:val="20"/>
              </w:rPr>
              <w:t>/api/conversations/{id}/seen</w:t>
            </w:r>
          </w:p>
        </w:tc>
        <w:tc>
          <w:tcPr>
            <w:tcW w:type="dxa" w:w="2448"/>
            <w:vAlign w:val="top"/>
          </w:tcPr>
          <w:p>
            <w:r/>
            <w:r>
              <w:rPr>
                <w:rFonts w:ascii="Arial" w:hAnsi="Arial" w:eastAsia="Arial"/>
                <w:b w:val="0"/>
                <w:sz w:val="20"/>
              </w:rPr>
              <w:t>MESSAGE_READ</w:t>
            </w:r>
          </w:p>
        </w:tc>
        <w:tc>
          <w:tcPr>
            <w:tcW w:type="dxa" w:w="3744"/>
            <w:vAlign w:val="top"/>
          </w:tcPr>
          <w:p>
            <w:r/>
            <w:r>
              <w:rPr>
                <w:rFonts w:ascii="Arial" w:hAnsi="Arial" w:eastAsia="Arial"/>
                <w:b w:val="0"/>
                <w:sz w:val="20"/>
              </w:rPr>
              <w:t>Đánh dấu đã xem đến message mới nhất hoặc một message cụ thể.</w:t>
            </w:r>
          </w:p>
        </w:tc>
      </w:tr>
    </w:tbl>
    <w:p/>
    <w:p>
      <w:pPr>
        <w:pStyle w:val="Heading2"/>
      </w:pPr>
      <w:r>
        <w:rPr>
          <w:rFonts w:ascii="Arial" w:hAnsi="Arial" w:eastAsia="Arial"/>
        </w:rPr>
        <w:t>20.8. DTO request/response gợi ý</w:t>
      </w:r>
    </w:p>
    <w:tbl>
      <w:tblPr>
        <w:tblStyle w:val="TableGrid"/>
        <w:tblW w:type="auto" w:w="0"/>
        <w:jc w:val="center"/>
        <w:tblLook w:firstColumn="1" w:firstRow="1" w:lastColumn="0" w:lastRow="0" w:noHBand="0" w:noVBand="1" w:val="04A0"/>
      </w:tblPr>
      <w:tblGrid>
        <w:gridCol w:w="2880"/>
        <w:gridCol w:w="2880"/>
        <w:gridCol w:w="2880"/>
      </w:tblGrid>
      <w:tr>
        <w:tc>
          <w:tcPr>
            <w:tcW w:type="dxa" w:w="2736"/>
            <w:vAlign w:val="top"/>
            <w:shd w:fill="D9EAF7"/>
          </w:tcPr>
          <w:p>
            <w:r/>
            <w:r>
              <w:rPr>
                <w:rFonts w:ascii="Arial" w:hAnsi="Arial" w:eastAsia="Arial"/>
                <w:b/>
                <w:sz w:val="20"/>
              </w:rPr>
              <w:t>DTO</w:t>
            </w:r>
          </w:p>
        </w:tc>
        <w:tc>
          <w:tcPr>
            <w:tcW w:type="dxa" w:w="3600"/>
            <w:vAlign w:val="top"/>
            <w:shd w:fill="D9EAF7"/>
          </w:tcPr>
          <w:p>
            <w:r/>
            <w:r>
              <w:rPr>
                <w:rFonts w:ascii="Arial" w:hAnsi="Arial" w:eastAsia="Arial"/>
                <w:b/>
                <w:sz w:val="20"/>
              </w:rPr>
              <w:t>Trường chính</w:t>
            </w:r>
          </w:p>
        </w:tc>
        <w:tc>
          <w:tcPr>
            <w:tcW w:type="dxa" w:w="4464"/>
            <w:vAlign w:val="top"/>
            <w:shd w:fill="D9EAF7"/>
          </w:tcPr>
          <w:p>
            <w:r/>
            <w:r>
              <w:rPr>
                <w:rFonts w:ascii="Arial" w:hAnsi="Arial" w:eastAsia="Arial"/>
                <w:b/>
                <w:sz w:val="20"/>
              </w:rPr>
              <w:t>Validation</w:t>
            </w:r>
          </w:p>
        </w:tc>
      </w:tr>
      <w:tr>
        <w:tc>
          <w:tcPr>
            <w:tcW w:type="dxa" w:w="2736"/>
            <w:vAlign w:val="top"/>
          </w:tcPr>
          <w:p>
            <w:r/>
            <w:r>
              <w:rPr>
                <w:rFonts w:ascii="Arial" w:hAnsi="Arial" w:eastAsia="Arial"/>
                <w:b w:val="0"/>
                <w:sz w:val="20"/>
              </w:rPr>
              <w:t>CreateConversationRequest</w:t>
            </w:r>
          </w:p>
        </w:tc>
        <w:tc>
          <w:tcPr>
            <w:tcW w:type="dxa" w:w="3600"/>
            <w:vAlign w:val="top"/>
          </w:tcPr>
          <w:p>
            <w:r/>
            <w:r>
              <w:rPr>
                <w:rFonts w:ascii="Arial" w:hAnsi="Arial" w:eastAsia="Arial"/>
                <w:b w:val="0"/>
                <w:sz w:val="20"/>
              </w:rPr>
              <w:t>type, name, memberIds</w:t>
            </w:r>
          </w:p>
        </w:tc>
        <w:tc>
          <w:tcPr>
            <w:tcW w:type="dxa" w:w="4464"/>
            <w:vAlign w:val="top"/>
          </w:tcPr>
          <w:p>
            <w:r/>
            <w:r>
              <w:rPr>
                <w:rFonts w:ascii="Arial" w:hAnsi="Arial" w:eastAsia="Arial"/>
                <w:b w:val="0"/>
                <w:sz w:val="20"/>
              </w:rPr>
              <w:t>type bắt buộc; DIRECT cần đúng 1 member khác; GROUP cần tối thiểu 2 thành viên; name không quá 100 ký tự.</w:t>
            </w:r>
          </w:p>
        </w:tc>
      </w:tr>
      <w:tr>
        <w:tc>
          <w:tcPr>
            <w:tcW w:type="dxa" w:w="2736"/>
            <w:vAlign w:val="top"/>
          </w:tcPr>
          <w:p>
            <w:r/>
            <w:r>
              <w:rPr>
                <w:rFonts w:ascii="Arial" w:hAnsi="Arial" w:eastAsia="Arial"/>
                <w:b w:val="0"/>
                <w:sz w:val="20"/>
              </w:rPr>
              <w:t>ConversationResponse</w:t>
            </w:r>
          </w:p>
        </w:tc>
        <w:tc>
          <w:tcPr>
            <w:tcW w:type="dxa" w:w="3600"/>
            <w:vAlign w:val="top"/>
          </w:tcPr>
          <w:p>
            <w:r/>
            <w:r>
              <w:rPr>
                <w:rFonts w:ascii="Arial" w:hAnsi="Arial" w:eastAsia="Arial"/>
                <w:b w:val="0"/>
                <w:sz w:val="20"/>
              </w:rPr>
              <w:t>id, type, name, avatarUrl, members, lastMessage, unreadCount, createdAt, updatedAt</w:t>
            </w:r>
          </w:p>
        </w:tc>
        <w:tc>
          <w:tcPr>
            <w:tcW w:type="dxa" w:w="4464"/>
            <w:vAlign w:val="top"/>
          </w:tcPr>
          <w:p>
            <w:r/>
            <w:r>
              <w:rPr>
                <w:rFonts w:ascii="Arial" w:hAnsi="Arial" w:eastAsia="Arial"/>
                <w:b w:val="0"/>
                <w:sz w:val="20"/>
              </w:rPr>
              <w:t>Không trả dữ liệu thành viên đã bị soft delete nếu không cần.</w:t>
            </w:r>
          </w:p>
        </w:tc>
      </w:tr>
      <w:tr>
        <w:tc>
          <w:tcPr>
            <w:tcW w:type="dxa" w:w="2736"/>
            <w:vAlign w:val="top"/>
          </w:tcPr>
          <w:p>
            <w:r/>
            <w:r>
              <w:rPr>
                <w:rFonts w:ascii="Arial" w:hAnsi="Arial" w:eastAsia="Arial"/>
                <w:b w:val="0"/>
                <w:sz w:val="20"/>
              </w:rPr>
              <w:t>CreateMessageRequest</w:t>
            </w:r>
          </w:p>
        </w:tc>
        <w:tc>
          <w:tcPr>
            <w:tcW w:type="dxa" w:w="3600"/>
            <w:vAlign w:val="top"/>
          </w:tcPr>
          <w:p>
            <w:r/>
            <w:r>
              <w:rPr>
                <w:rFonts w:ascii="Arial" w:hAnsi="Arial" w:eastAsia="Arial"/>
                <w:b w:val="0"/>
                <w:sz w:val="20"/>
              </w:rPr>
              <w:t>content, messageType, attachmentIds, replyToMessageId</w:t>
            </w:r>
          </w:p>
        </w:tc>
        <w:tc>
          <w:tcPr>
            <w:tcW w:type="dxa" w:w="4464"/>
            <w:vAlign w:val="top"/>
          </w:tcPr>
          <w:p>
            <w:r/>
            <w:r>
              <w:rPr>
                <w:rFonts w:ascii="Arial" w:hAnsi="Arial" w:eastAsia="Arial"/>
                <w:b w:val="0"/>
                <w:sz w:val="20"/>
              </w:rPr>
              <w:t>TEXT cần content không rỗng; content tối đa 4.000-10.000 ký tự; attachmentIds phải thuộc user upload hiện tại.</w:t>
            </w:r>
          </w:p>
        </w:tc>
      </w:tr>
      <w:tr>
        <w:tc>
          <w:tcPr>
            <w:tcW w:type="dxa" w:w="2736"/>
            <w:vAlign w:val="top"/>
          </w:tcPr>
          <w:p>
            <w:r/>
            <w:r>
              <w:rPr>
                <w:rFonts w:ascii="Arial" w:hAnsi="Arial" w:eastAsia="Arial"/>
                <w:b w:val="0"/>
                <w:sz w:val="20"/>
              </w:rPr>
              <w:t>MessageResponse</w:t>
            </w:r>
          </w:p>
        </w:tc>
        <w:tc>
          <w:tcPr>
            <w:tcW w:type="dxa" w:w="3600"/>
            <w:vAlign w:val="top"/>
          </w:tcPr>
          <w:p>
            <w:r/>
            <w:r>
              <w:rPr>
                <w:rFonts w:ascii="Arial" w:hAnsi="Arial" w:eastAsia="Arial"/>
                <w:b w:val="0"/>
                <w:sz w:val="20"/>
              </w:rPr>
              <w:t>id, conversationId, sender, content, messageType, attachments, reactions, receiptSummary, createdAt</w:t>
            </w:r>
          </w:p>
        </w:tc>
        <w:tc>
          <w:tcPr>
            <w:tcW w:type="dxa" w:w="4464"/>
            <w:vAlign w:val="top"/>
          </w:tcPr>
          <w:p>
            <w:r/>
            <w:r>
              <w:rPr>
                <w:rFonts w:ascii="Arial" w:hAnsi="Arial" w:eastAsia="Arial"/>
                <w:b w:val="0"/>
                <w:sz w:val="20"/>
              </w:rPr>
              <w:t>Nếu recalled_at != null thì ẩn content và attachments.</w:t>
            </w:r>
          </w:p>
        </w:tc>
      </w:tr>
      <w:tr>
        <w:tc>
          <w:tcPr>
            <w:tcW w:type="dxa" w:w="2736"/>
            <w:vAlign w:val="top"/>
          </w:tcPr>
          <w:p>
            <w:r/>
            <w:r>
              <w:rPr>
                <w:rFonts w:ascii="Arial" w:hAnsi="Arial" w:eastAsia="Arial"/>
                <w:b w:val="0"/>
                <w:sz w:val="20"/>
              </w:rPr>
              <w:t>UpdateMessageRequest</w:t>
            </w:r>
          </w:p>
        </w:tc>
        <w:tc>
          <w:tcPr>
            <w:tcW w:type="dxa" w:w="3600"/>
            <w:vAlign w:val="top"/>
          </w:tcPr>
          <w:p>
            <w:r/>
            <w:r>
              <w:rPr>
                <w:rFonts w:ascii="Arial" w:hAnsi="Arial" w:eastAsia="Arial"/>
                <w:b w:val="0"/>
                <w:sz w:val="20"/>
              </w:rPr>
              <w:t>content</w:t>
            </w:r>
          </w:p>
        </w:tc>
        <w:tc>
          <w:tcPr>
            <w:tcW w:type="dxa" w:w="4464"/>
            <w:vAlign w:val="top"/>
          </w:tcPr>
          <w:p>
            <w:r/>
            <w:r>
              <w:rPr>
                <w:rFonts w:ascii="Arial" w:hAnsi="Arial" w:eastAsia="Arial"/>
                <w:b w:val="0"/>
                <w:sz w:val="20"/>
              </w:rPr>
              <w:t>Chỉ cho sửa TEXT message của sender; không cho sửa SYSTEM message.</w:t>
            </w:r>
          </w:p>
        </w:tc>
      </w:tr>
    </w:tbl>
    <w:p/>
    <w:p>
      <w:pPr>
        <w:pStyle w:val="Heading2"/>
      </w:pPr>
      <w:r>
        <w:rPr>
          <w:rFonts w:ascii="Arial" w:hAnsi="Arial" w:eastAsia="Arial"/>
        </w:rPr>
        <w:t>20.9. Service rule bắt buộc</w:t>
      </w:r>
    </w:p>
    <w:p>
      <w:pPr>
        <w:pStyle w:val="ListBullet"/>
      </w:pPr>
      <w:r>
        <w:rPr>
          <w:rFonts w:ascii="Arial" w:hAnsi="Arial" w:eastAsia="Arial"/>
          <w:sz w:val="22"/>
        </w:rPr>
        <w:t>create DIRECT: normalize hai user id, kiểm tra user tồn tại và ACTIVE, tìm direct_conversations theo user_low_id/user_high_id; nếu có thì trả về conversation cũ.</w:t>
      </w:r>
    </w:p>
    <w:p>
      <w:pPr>
        <w:pStyle w:val="ListBullet"/>
      </w:pPr>
      <w:r>
        <w:rPr>
          <w:rFonts w:ascii="Arial" w:hAnsi="Arial" w:eastAsia="Arial"/>
          <w:sz w:val="22"/>
        </w:rPr>
        <w:t>create GROUP: actor phải ACTIVE; danh sách member không trùng; tự thêm actor với role OWNER; các member khác role MEMBER.</w:t>
      </w:r>
    </w:p>
    <w:p>
      <w:pPr>
        <w:pStyle w:val="ListBullet"/>
      </w:pPr>
      <w:r>
        <w:rPr>
          <w:rFonts w:ascii="Arial" w:hAnsi="Arial" w:eastAsia="Arial"/>
          <w:sz w:val="22"/>
        </w:rPr>
        <w:t>list conversations: chỉ lấy conversation mà actor là member và left_at IS NULL; sort last_message_at DESC NULLS LAST.</w:t>
      </w:r>
    </w:p>
    <w:p>
      <w:pPr>
        <w:pStyle w:val="ListBullet"/>
      </w:pPr>
      <w:r>
        <w:rPr>
          <w:rFonts w:ascii="Arial" w:hAnsi="Arial" w:eastAsia="Arial"/>
          <w:sz w:val="22"/>
        </w:rPr>
        <w:t>get conversation: kiểm tra membership trước khi trả dữ liệu.</w:t>
      </w:r>
    </w:p>
    <w:p>
      <w:pPr>
        <w:pStyle w:val="ListBullet"/>
      </w:pPr>
      <w:r>
        <w:rPr>
          <w:rFonts w:ascii="Arial" w:hAnsi="Arial" w:eastAsia="Arial"/>
          <w:sz w:val="22"/>
        </w:rPr>
        <w:t>send message: kiểm tra account_status ACTIVE, conversation tồn tại, membership hợp lệ, messageType hợp lệ, content/attachment hợp lệ.</w:t>
      </w:r>
    </w:p>
    <w:p>
      <w:pPr>
        <w:pStyle w:val="ListBullet"/>
      </w:pPr>
      <w:r>
        <w:rPr>
          <w:rFonts w:ascii="Arial" w:hAnsi="Arial" w:eastAsia="Arial"/>
          <w:sz w:val="22"/>
        </w:rPr>
        <w:t>send message transaction: insert messages, insert attachments/references, update conversations.last_message_id và last_message_at, tạo unread/notification nếu cần.</w:t>
      </w:r>
    </w:p>
    <w:p>
      <w:pPr>
        <w:pStyle w:val="ListBullet"/>
      </w:pPr>
      <w:r>
        <w:rPr>
          <w:rFonts w:ascii="Arial" w:hAnsi="Arial" w:eastAsia="Arial"/>
          <w:sz w:val="22"/>
        </w:rPr>
        <w:t>edit message: chỉ sender được sửa, không quá thời gian policy, không phải message đã recalled/deleted.</w:t>
      </w:r>
    </w:p>
    <w:p>
      <w:pPr>
        <w:pStyle w:val="ListBullet"/>
      </w:pPr>
      <w:r>
        <w:rPr>
          <w:rFonts w:ascii="Arial" w:hAnsi="Arial" w:eastAsia="Arial"/>
          <w:sz w:val="22"/>
        </w:rPr>
        <w:t>delete/recall message: sender được recall tin của mình; moderator/admin group có thể soft delete theo quyền.</w:t>
      </w:r>
    </w:p>
    <w:p>
      <w:pPr>
        <w:pStyle w:val="ListBullet"/>
      </w:pPr>
      <w:r>
        <w:rPr>
          <w:rFonts w:ascii="Arial" w:hAnsi="Arial" w:eastAsia="Arial"/>
          <w:sz w:val="22"/>
        </w:rPr>
        <w:t>seen message: chỉ thành viên conversation được mark seen; không cho seen message chưa thuộc conversation.</w:t>
      </w:r>
    </w:p>
    <w:p>
      <w:pPr>
        <w:pStyle w:val="ListBullet"/>
      </w:pPr>
      <w:r>
        <w:rPr>
          <w:rFonts w:ascii="Arial" w:hAnsi="Arial" w:eastAsia="Arial"/>
          <w:sz w:val="22"/>
        </w:rPr>
        <w:t>mọi lỗi access conversation nên trả 403 hoặc 404 theo policy bảo mật; tránh để lộ conversation có tồn tại hay không.</w:t>
      </w:r>
    </w:p>
    <w:p>
      <w:pPr>
        <w:pStyle w:val="Heading2"/>
      </w:pPr>
      <w:r>
        <w:rPr>
          <w:rFonts w:ascii="Arial" w:hAnsi="Arial" w:eastAsia="Arial"/>
        </w:rPr>
        <w:t>20.10. Controller hiện tại nên chỉnh</w:t>
      </w:r>
    </w:p>
    <w:p>
      <w:r>
        <w:rPr>
          <w:rFonts w:ascii="Arial" w:hAnsi="Arial" w:eastAsia="Arial"/>
          <w:sz w:val="22"/>
        </w:rPr>
        <w:t>Controller Conversation đang đúng hướng, nhưng nên chỉnh các điểm sau để sạch hơn và dễ mở rộng:</w:t>
      </w:r>
    </w:p>
    <w:p>
      <w:pPr>
        <w:pStyle w:val="ListBullet"/>
      </w:pPr>
      <w:r>
        <w:rPr>
          <w:rFonts w:ascii="Arial" w:hAnsi="Arial" w:eastAsia="Arial"/>
          <w:sz w:val="22"/>
        </w:rPr>
        <w:t>Chỉ dùng @RequestMapping("/api/conversations") thay vì map cả /api/conversations và /conversations.</w:t>
      </w:r>
    </w:p>
    <w:p>
      <w:pPr>
        <w:pStyle w:val="ListBullet"/>
      </w:pPr>
      <w:r>
        <w:rPr>
          <w:rFonts w:ascii="Arial" w:hAnsi="Arial" w:eastAsia="Arial"/>
          <w:sz w:val="22"/>
        </w:rPr>
        <w:t>Đổi permission từ USER_READ/USER_WRITE sang CONVERSATION_READ, CONVERSATION_WRITE, MESSAGE_READ, MESSAGE_SEND.</w:t>
      </w:r>
    </w:p>
    <w:p>
      <w:pPr>
        <w:pStyle w:val="ListBullet"/>
      </w:pPr>
      <w:r>
        <w:rPr>
          <w:rFonts w:ascii="Arial" w:hAnsi="Arial" w:eastAsia="Arial"/>
          <w:sz w:val="22"/>
        </w:rPr>
        <w:t>Clamp limit và offset ngay trong controller hoặc service: limit từ 1 đến 100, offset &gt;= 0.</w:t>
      </w:r>
    </w:p>
    <w:p>
      <w:pPr>
        <w:pStyle w:val="ListBullet"/>
      </w:pPr>
      <w:r>
        <w:rPr>
          <w:rFonts w:ascii="Arial" w:hAnsi="Arial" w:eastAsia="Arial"/>
          <w:sz w:val="22"/>
        </w:rPr>
        <w:t>Đặt tên method rõ hơn: sendMessage nên gọi messageService hoặc conversationService tùy kiến trúc, nhưng service phải check membership.</w:t>
      </w:r>
    </w:p>
    <w:p>
      <w:pPr>
        <w:pStyle w:val="ListBullet"/>
      </w:pPr>
      <w:r>
        <w:rPr>
          <w:rFonts w:ascii="Arial" w:hAnsi="Arial" w:eastAsia="Arial"/>
          <w:sz w:val="22"/>
        </w:rPr>
        <w:t>Không để controller chứa logic nghiệp vụ; controller chỉ nhận request, validate, lấy actor và gọi service.</w:t>
      </w:r>
    </w:p>
    <w:p>
      <w:pPr>
        <w:pStyle w:val="ListBullet"/>
      </w:pPr>
      <w:r>
        <w:rPr>
          <w:rFonts w:ascii="Arial" w:hAnsi="Arial" w:eastAsia="Arial"/>
          <w:sz w:val="22"/>
        </w:rPr>
        <w:t>Sau này nên bổ sung endpoint PATCH/DELETE message, seen, reactions và member management.</w:t>
      </w:r>
    </w:p>
    <w:p>
      <w:pPr>
        <w:pStyle w:val="Heading2"/>
      </w:pPr>
      <w:r>
        <w:rPr>
          <w:rFonts w:ascii="Arial" w:hAnsi="Arial" w:eastAsia="Arial"/>
        </w:rPr>
        <w:t>20.11. Phân quyền và bảo mật</w:t>
      </w:r>
    </w:p>
    <w:tbl>
      <w:tblPr>
        <w:tblStyle w:val="TableGrid"/>
        <w:tblW w:type="auto" w:w="0"/>
        <w:jc w:val="center"/>
        <w:tblLook w:firstColumn="1" w:firstRow="1" w:lastColumn="0" w:lastRow="0" w:noHBand="0" w:noVBand="1" w:val="04A0"/>
      </w:tblPr>
      <w:tblGrid>
        <w:gridCol w:w="2880"/>
        <w:gridCol w:w="2880"/>
        <w:gridCol w:w="2880"/>
      </w:tblGrid>
      <w:tr>
        <w:tc>
          <w:tcPr>
            <w:tcW w:type="dxa" w:w="2448"/>
            <w:vAlign w:val="top"/>
            <w:shd w:fill="D9EAF7"/>
          </w:tcPr>
          <w:p>
            <w:r/>
            <w:r>
              <w:rPr>
                <w:rFonts w:ascii="Arial" w:hAnsi="Arial" w:eastAsia="Arial"/>
                <w:b/>
                <w:sz w:val="20"/>
              </w:rPr>
              <w:t>Permission</w:t>
            </w:r>
          </w:p>
        </w:tc>
        <w:tc>
          <w:tcPr>
            <w:tcW w:type="dxa" w:w="3456"/>
            <w:vAlign w:val="top"/>
            <w:shd w:fill="D9EAF7"/>
          </w:tcPr>
          <w:p>
            <w:r/>
            <w:r>
              <w:rPr>
                <w:rFonts w:ascii="Arial" w:hAnsi="Arial" w:eastAsia="Arial"/>
                <w:b/>
                <w:sz w:val="20"/>
              </w:rPr>
              <w:t>Dùng cho</w:t>
            </w:r>
          </w:p>
        </w:tc>
        <w:tc>
          <w:tcPr>
            <w:tcW w:type="dxa" w:w="4464"/>
            <w:vAlign w:val="top"/>
            <w:shd w:fill="D9EAF7"/>
          </w:tcPr>
          <w:p>
            <w:r/>
            <w:r>
              <w:rPr>
                <w:rFonts w:ascii="Arial" w:hAnsi="Arial" w:eastAsia="Arial"/>
                <w:b/>
                <w:sz w:val="20"/>
              </w:rPr>
              <w:t>Ghi chú</w:t>
            </w:r>
          </w:p>
        </w:tc>
      </w:tr>
      <w:tr>
        <w:tc>
          <w:tcPr>
            <w:tcW w:type="dxa" w:w="2448"/>
            <w:vAlign w:val="top"/>
          </w:tcPr>
          <w:p>
            <w:r/>
            <w:r>
              <w:rPr>
                <w:rFonts w:ascii="Arial" w:hAnsi="Arial" w:eastAsia="Arial"/>
                <w:b w:val="0"/>
                <w:sz w:val="20"/>
              </w:rPr>
              <w:t>CONVERSATION_READ</w:t>
            </w:r>
          </w:p>
        </w:tc>
        <w:tc>
          <w:tcPr>
            <w:tcW w:type="dxa" w:w="3456"/>
            <w:vAlign w:val="top"/>
          </w:tcPr>
          <w:p>
            <w:r/>
            <w:r>
              <w:rPr>
                <w:rFonts w:ascii="Arial" w:hAnsi="Arial" w:eastAsia="Arial"/>
                <w:b w:val="0"/>
                <w:sz w:val="20"/>
              </w:rPr>
              <w:t>GET conversation và list conversation</w:t>
            </w:r>
          </w:p>
        </w:tc>
        <w:tc>
          <w:tcPr>
            <w:tcW w:type="dxa" w:w="4464"/>
            <w:vAlign w:val="top"/>
          </w:tcPr>
          <w:p>
            <w:r/>
            <w:r>
              <w:rPr>
                <w:rFonts w:ascii="Arial" w:hAnsi="Arial" w:eastAsia="Arial"/>
                <w:b w:val="0"/>
                <w:sz w:val="20"/>
              </w:rPr>
              <w:t>User chỉ đọc conversation mà mình là member.</w:t>
            </w:r>
          </w:p>
        </w:tc>
      </w:tr>
      <w:tr>
        <w:tc>
          <w:tcPr>
            <w:tcW w:type="dxa" w:w="2448"/>
            <w:vAlign w:val="top"/>
          </w:tcPr>
          <w:p>
            <w:r/>
            <w:r>
              <w:rPr>
                <w:rFonts w:ascii="Arial" w:hAnsi="Arial" w:eastAsia="Arial"/>
                <w:b w:val="0"/>
                <w:sz w:val="20"/>
              </w:rPr>
              <w:t>CONVERSATION_WRITE</w:t>
            </w:r>
          </w:p>
        </w:tc>
        <w:tc>
          <w:tcPr>
            <w:tcW w:type="dxa" w:w="3456"/>
            <w:vAlign w:val="top"/>
          </w:tcPr>
          <w:p>
            <w:r/>
            <w:r>
              <w:rPr>
                <w:rFonts w:ascii="Arial" w:hAnsi="Arial" w:eastAsia="Arial"/>
                <w:b w:val="0"/>
                <w:sz w:val="20"/>
              </w:rPr>
              <w:t>Tạo conversation, đổi tên nhóm, thêm/xóa member</w:t>
            </w:r>
          </w:p>
        </w:tc>
        <w:tc>
          <w:tcPr>
            <w:tcW w:type="dxa" w:w="4464"/>
            <w:vAlign w:val="top"/>
          </w:tcPr>
          <w:p>
            <w:r/>
            <w:r>
              <w:rPr>
                <w:rFonts w:ascii="Arial" w:hAnsi="Arial" w:eastAsia="Arial"/>
                <w:b w:val="0"/>
                <w:sz w:val="20"/>
              </w:rPr>
              <w:t>Thao tác group cần kiểm tra member_role OWNER/ADMIN.</w:t>
            </w:r>
          </w:p>
        </w:tc>
      </w:tr>
      <w:tr>
        <w:tc>
          <w:tcPr>
            <w:tcW w:type="dxa" w:w="2448"/>
            <w:vAlign w:val="top"/>
          </w:tcPr>
          <w:p>
            <w:r/>
            <w:r>
              <w:rPr>
                <w:rFonts w:ascii="Arial" w:hAnsi="Arial" w:eastAsia="Arial"/>
                <w:b w:val="0"/>
                <w:sz w:val="20"/>
              </w:rPr>
              <w:t>MESSAGE_READ</w:t>
            </w:r>
          </w:p>
        </w:tc>
        <w:tc>
          <w:tcPr>
            <w:tcW w:type="dxa" w:w="3456"/>
            <w:vAlign w:val="top"/>
          </w:tcPr>
          <w:p>
            <w:r/>
            <w:r>
              <w:rPr>
                <w:rFonts w:ascii="Arial" w:hAnsi="Arial" w:eastAsia="Arial"/>
                <w:b w:val="0"/>
                <w:sz w:val="20"/>
              </w:rPr>
              <w:t>GET messages, seen status</w:t>
            </w:r>
          </w:p>
        </w:tc>
        <w:tc>
          <w:tcPr>
            <w:tcW w:type="dxa" w:w="4464"/>
            <w:vAlign w:val="top"/>
          </w:tcPr>
          <w:p>
            <w:r/>
            <w:r>
              <w:rPr>
                <w:rFonts w:ascii="Arial" w:hAnsi="Arial" w:eastAsia="Arial"/>
                <w:b w:val="0"/>
                <w:sz w:val="20"/>
              </w:rPr>
              <w:t>Không đọc conversation private nếu không phải member.</w:t>
            </w:r>
          </w:p>
        </w:tc>
      </w:tr>
      <w:tr>
        <w:tc>
          <w:tcPr>
            <w:tcW w:type="dxa" w:w="2448"/>
            <w:vAlign w:val="top"/>
          </w:tcPr>
          <w:p>
            <w:r/>
            <w:r>
              <w:rPr>
                <w:rFonts w:ascii="Arial" w:hAnsi="Arial" w:eastAsia="Arial"/>
                <w:b w:val="0"/>
                <w:sz w:val="20"/>
              </w:rPr>
              <w:t>MESSAGE_SEND</w:t>
            </w:r>
          </w:p>
        </w:tc>
        <w:tc>
          <w:tcPr>
            <w:tcW w:type="dxa" w:w="3456"/>
            <w:vAlign w:val="top"/>
          </w:tcPr>
          <w:p>
            <w:r/>
            <w:r>
              <w:rPr>
                <w:rFonts w:ascii="Arial" w:hAnsi="Arial" w:eastAsia="Arial"/>
                <w:b w:val="0"/>
                <w:sz w:val="20"/>
              </w:rPr>
              <w:t>POST message, reaction, edit message của mình</w:t>
            </w:r>
          </w:p>
        </w:tc>
        <w:tc>
          <w:tcPr>
            <w:tcW w:type="dxa" w:w="4464"/>
            <w:vAlign w:val="top"/>
          </w:tcPr>
          <w:p>
            <w:r/>
            <w:r>
              <w:rPr>
                <w:rFonts w:ascii="Arial" w:hAnsi="Arial" w:eastAsia="Arial"/>
                <w:b w:val="0"/>
                <w:sz w:val="20"/>
              </w:rPr>
              <w:t>User BLOCKED/DISABLED không được gửi.</w:t>
            </w:r>
          </w:p>
        </w:tc>
      </w:tr>
      <w:tr>
        <w:tc>
          <w:tcPr>
            <w:tcW w:type="dxa" w:w="2448"/>
            <w:vAlign w:val="top"/>
          </w:tcPr>
          <w:p>
            <w:r/>
            <w:r>
              <w:rPr>
                <w:rFonts w:ascii="Arial" w:hAnsi="Arial" w:eastAsia="Arial"/>
                <w:b w:val="0"/>
                <w:sz w:val="20"/>
              </w:rPr>
              <w:t>MESSAGE_MODERATE</w:t>
            </w:r>
          </w:p>
        </w:tc>
        <w:tc>
          <w:tcPr>
            <w:tcW w:type="dxa" w:w="3456"/>
            <w:vAlign w:val="top"/>
          </w:tcPr>
          <w:p>
            <w:r/>
            <w:r>
              <w:rPr>
                <w:rFonts w:ascii="Arial" w:hAnsi="Arial" w:eastAsia="Arial"/>
                <w:b w:val="0"/>
                <w:sz w:val="20"/>
              </w:rPr>
              <w:t>Ẩn/xóa message vi phạm</w:t>
            </w:r>
          </w:p>
        </w:tc>
        <w:tc>
          <w:tcPr>
            <w:tcW w:type="dxa" w:w="4464"/>
            <w:vAlign w:val="top"/>
          </w:tcPr>
          <w:p>
            <w:r/>
            <w:r>
              <w:rPr>
                <w:rFonts w:ascii="Arial" w:hAnsi="Arial" w:eastAsia="Arial"/>
                <w:b w:val="0"/>
                <w:sz w:val="20"/>
              </w:rPr>
              <w:t>Chỉ MODERATOR/ADMIN, phải ghi audit log.</w:t>
            </w:r>
          </w:p>
        </w:tc>
      </w:tr>
      <w:tr>
        <w:tc>
          <w:tcPr>
            <w:tcW w:type="dxa" w:w="2448"/>
            <w:vAlign w:val="top"/>
          </w:tcPr>
          <w:p>
            <w:r/>
            <w:r>
              <w:rPr>
                <w:rFonts w:ascii="Arial" w:hAnsi="Arial" w:eastAsia="Arial"/>
                <w:b w:val="0"/>
                <w:sz w:val="20"/>
              </w:rPr>
              <w:t>ATTACHMENT_UPLOAD</w:t>
            </w:r>
          </w:p>
        </w:tc>
        <w:tc>
          <w:tcPr>
            <w:tcW w:type="dxa" w:w="3456"/>
            <w:vAlign w:val="top"/>
          </w:tcPr>
          <w:p>
            <w:r/>
            <w:r>
              <w:rPr>
                <w:rFonts w:ascii="Arial" w:hAnsi="Arial" w:eastAsia="Arial"/>
                <w:b w:val="0"/>
                <w:sz w:val="20"/>
              </w:rPr>
              <w:t>Upload file/media</w:t>
            </w:r>
          </w:p>
        </w:tc>
        <w:tc>
          <w:tcPr>
            <w:tcW w:type="dxa" w:w="4464"/>
            <w:vAlign w:val="top"/>
          </w:tcPr>
          <w:p>
            <w:r/>
            <w:r>
              <w:rPr>
                <w:rFonts w:ascii="Arial" w:hAnsi="Arial" w:eastAsia="Arial"/>
                <w:b w:val="0"/>
                <w:sz w:val="20"/>
              </w:rPr>
              <w:t>Validate MIME, size, quota và virus scan nếu cần.</w:t>
            </w:r>
          </w:p>
        </w:tc>
      </w:tr>
    </w:tbl>
    <w:p/>
    <w:p>
      <w:r>
        <w:rPr>
          <w:rFonts w:ascii="Arial" w:hAnsi="Arial" w:eastAsia="Arial"/>
          <w:sz w:val="22"/>
        </w:rPr>
        <w:t>Admin không tự động được đọc mọi tin nhắn riêng tư. Nếu hệ thống cần chức năng kiểm duyệt, nên có permission MESSAGE_MODERATE và audit log rõ ràng cho từng lần truy cập hoặc ẩn/xóa nội dung.</w:t>
      </w:r>
    </w:p>
    <w:p>
      <w:pPr>
        <w:pStyle w:val="Heading2"/>
      </w:pPr>
      <w:r>
        <w:rPr>
          <w:rFonts w:ascii="Arial" w:hAnsi="Arial" w:eastAsia="Arial"/>
        </w:rPr>
        <w:t>20.12. Chuẩn bị cho WebSocket realtime</w:t>
      </w:r>
    </w:p>
    <w:p>
      <w:pPr>
        <w:pStyle w:val="ListBullet"/>
      </w:pPr>
      <w:r>
        <w:rPr>
          <w:rFonts w:ascii="Arial" w:hAnsi="Arial" w:eastAsia="Arial"/>
          <w:sz w:val="22"/>
        </w:rPr>
        <w:t>Client gửi JWT khi STOMP CONNECT; backend validate token và gắn AuthenticatedUser vào Principal.</w:t>
      </w:r>
    </w:p>
    <w:p>
      <w:pPr>
        <w:pStyle w:val="ListBullet"/>
      </w:pPr>
      <w:r>
        <w:rPr>
          <w:rFonts w:ascii="Arial" w:hAnsi="Arial" w:eastAsia="Arial"/>
          <w:sz w:val="22"/>
        </w:rPr>
        <w:t>SEND /app/conversations/{id}/messages phải kiểm tra membership giống REST API.</w:t>
      </w:r>
    </w:p>
    <w:p>
      <w:pPr>
        <w:pStyle w:val="ListBullet"/>
      </w:pPr>
      <w:r>
        <w:rPr>
          <w:rFonts w:ascii="Arial" w:hAnsi="Arial" w:eastAsia="Arial"/>
          <w:sz w:val="22"/>
        </w:rPr>
        <w:t>SUBSCRIBE /topic/conversations/{id} chỉ cho member của conversation.</w:t>
      </w:r>
    </w:p>
    <w:p>
      <w:pPr>
        <w:pStyle w:val="ListBullet"/>
      </w:pPr>
      <w:r>
        <w:rPr>
          <w:rFonts w:ascii="Arial" w:hAnsi="Arial" w:eastAsia="Arial"/>
          <w:sz w:val="22"/>
        </w:rPr>
        <w:t>Typing event không lưu DB lâu dài; có thể lưu tạm Redis TTL 5-10 giây.</w:t>
      </w:r>
    </w:p>
    <w:p>
      <w:pPr>
        <w:pStyle w:val="ListBullet"/>
      </w:pPr>
      <w:r>
        <w:rPr>
          <w:rFonts w:ascii="Arial" w:hAnsi="Arial" w:eastAsia="Arial"/>
          <w:sz w:val="22"/>
        </w:rPr>
        <w:t>Seen/delivered nên lưu DB hoặc Redis + flush tùy yêu cầu chính xác.</w:t>
      </w:r>
    </w:p>
    <w:p>
      <w:pPr>
        <w:pStyle w:val="ListBullet"/>
      </w:pPr>
      <w:r>
        <w:rPr>
          <w:rFonts w:ascii="Arial" w:hAnsi="Arial" w:eastAsia="Arial"/>
          <w:sz w:val="22"/>
        </w:rPr>
        <w:t>Khi send message bằng WebSocket, vẫn phải lưu DB trước rồi mới publish event RECEIVE_MESSAGE.</w:t>
      </w:r>
    </w:p>
    <w:p>
      <w:pPr>
        <w:pStyle w:val="ListBullet"/>
      </w:pPr>
      <w:r>
        <w:rPr>
          <w:rFonts w:ascii="Arial" w:hAnsi="Arial" w:eastAsia="Arial"/>
          <w:sz w:val="22"/>
        </w:rPr>
        <w:t>Khi scale nhiều instance, dùng Redis Pub/Sub hoặc message broker relay để đồng bộ event.</w:t>
      </w:r>
    </w:p>
    <w:p>
      <w:pPr>
        <w:pStyle w:val="Heading2"/>
      </w:pPr>
      <w:r>
        <w:rPr>
          <w:rFonts w:ascii="Arial" w:hAnsi="Arial" w:eastAsia="Arial"/>
        </w:rPr>
        <w:t>20.13. Index và tối ưu PostgreSQL</w:t>
      </w:r>
    </w:p>
    <w:tbl>
      <w:tblPr>
        <w:tblStyle w:val="TableGrid"/>
        <w:tblW w:type="auto" w:w="0"/>
        <w:jc w:val="center"/>
        <w:tblLook w:firstColumn="1" w:firstRow="1" w:lastColumn="0" w:lastRow="0" w:noHBand="0" w:noVBand="1" w:val="04A0"/>
      </w:tblPr>
      <w:tblGrid>
        <w:gridCol w:w="4320"/>
        <w:gridCol w:w="4320"/>
      </w:tblGrid>
      <w:tr>
        <w:tc>
          <w:tcPr>
            <w:tcW w:type="dxa" w:w="4608"/>
            <w:vAlign w:val="top"/>
            <w:shd w:fill="D9EAF7"/>
          </w:tcPr>
          <w:p>
            <w:r/>
            <w:r>
              <w:rPr>
                <w:rFonts w:ascii="Arial" w:hAnsi="Arial" w:eastAsia="Arial"/>
                <w:b/>
                <w:sz w:val="20"/>
              </w:rPr>
              <w:t>Index</w:t>
            </w:r>
          </w:p>
        </w:tc>
        <w:tc>
          <w:tcPr>
            <w:tcW w:type="dxa" w:w="6048"/>
            <w:vAlign w:val="top"/>
            <w:shd w:fill="D9EAF7"/>
          </w:tcPr>
          <w:p>
            <w:r/>
            <w:r>
              <w:rPr>
                <w:rFonts w:ascii="Arial" w:hAnsi="Arial" w:eastAsia="Arial"/>
                <w:b/>
                <w:sz w:val="20"/>
              </w:rPr>
              <w:t>Mục đích</w:t>
            </w:r>
          </w:p>
        </w:tc>
      </w:tr>
      <w:tr>
        <w:tc>
          <w:tcPr>
            <w:tcW w:type="dxa" w:w="4608"/>
            <w:vAlign w:val="top"/>
          </w:tcPr>
          <w:p>
            <w:r/>
            <w:r>
              <w:rPr>
                <w:rFonts w:ascii="Arial" w:hAnsi="Arial" w:eastAsia="Arial"/>
                <w:b w:val="0"/>
                <w:sz w:val="20"/>
              </w:rPr>
              <w:t>idx_conversation_members_user_id_left_at(user_id, left_at)</w:t>
            </w:r>
          </w:p>
        </w:tc>
        <w:tc>
          <w:tcPr>
            <w:tcW w:type="dxa" w:w="6048"/>
            <w:vAlign w:val="top"/>
          </w:tcPr>
          <w:p>
            <w:r/>
            <w:r>
              <w:rPr>
                <w:rFonts w:ascii="Arial" w:hAnsi="Arial" w:eastAsia="Arial"/>
                <w:b w:val="0"/>
                <w:sz w:val="20"/>
              </w:rPr>
              <w:t>List conversation của user hiện tại.</w:t>
            </w:r>
          </w:p>
        </w:tc>
      </w:tr>
      <w:tr>
        <w:tc>
          <w:tcPr>
            <w:tcW w:type="dxa" w:w="4608"/>
            <w:vAlign w:val="top"/>
          </w:tcPr>
          <w:p>
            <w:r/>
            <w:r>
              <w:rPr>
                <w:rFonts w:ascii="Arial" w:hAnsi="Arial" w:eastAsia="Arial"/>
                <w:b w:val="0"/>
                <w:sz w:val="20"/>
              </w:rPr>
              <w:t>idx_conversations_last_message_at(last_message_at DESC)</w:t>
            </w:r>
          </w:p>
        </w:tc>
        <w:tc>
          <w:tcPr>
            <w:tcW w:type="dxa" w:w="6048"/>
            <w:vAlign w:val="top"/>
          </w:tcPr>
          <w:p>
            <w:r/>
            <w:r>
              <w:rPr>
                <w:rFonts w:ascii="Arial" w:hAnsi="Arial" w:eastAsia="Arial"/>
                <w:b w:val="0"/>
                <w:sz w:val="20"/>
              </w:rPr>
              <w:t>Sort inbox theo tin nhắn mới nhất.</w:t>
            </w:r>
          </w:p>
        </w:tc>
      </w:tr>
      <w:tr>
        <w:tc>
          <w:tcPr>
            <w:tcW w:type="dxa" w:w="4608"/>
            <w:vAlign w:val="top"/>
          </w:tcPr>
          <w:p>
            <w:r/>
            <w:r>
              <w:rPr>
                <w:rFonts w:ascii="Arial" w:hAnsi="Arial" w:eastAsia="Arial"/>
                <w:b w:val="0"/>
                <w:sz w:val="20"/>
              </w:rPr>
              <w:t>uq_direct_conversations_pair(user_low_id, user_high_id)</w:t>
            </w:r>
          </w:p>
        </w:tc>
        <w:tc>
          <w:tcPr>
            <w:tcW w:type="dxa" w:w="6048"/>
            <w:vAlign w:val="top"/>
          </w:tcPr>
          <w:p>
            <w:r/>
            <w:r>
              <w:rPr>
                <w:rFonts w:ascii="Arial" w:hAnsi="Arial" w:eastAsia="Arial"/>
                <w:b w:val="0"/>
                <w:sz w:val="20"/>
              </w:rPr>
              <w:t>Chống tạo trùng chat 1-1.</w:t>
            </w:r>
          </w:p>
        </w:tc>
      </w:tr>
      <w:tr>
        <w:tc>
          <w:tcPr>
            <w:tcW w:type="dxa" w:w="4608"/>
            <w:vAlign w:val="top"/>
          </w:tcPr>
          <w:p>
            <w:r/>
            <w:r>
              <w:rPr>
                <w:rFonts w:ascii="Arial" w:hAnsi="Arial" w:eastAsia="Arial"/>
                <w:b w:val="0"/>
                <w:sz w:val="20"/>
              </w:rPr>
              <w:t>idx_messages_conversation_created(conversation_id, created_at DESC)</w:t>
            </w:r>
          </w:p>
        </w:tc>
        <w:tc>
          <w:tcPr>
            <w:tcW w:type="dxa" w:w="6048"/>
            <w:vAlign w:val="top"/>
          </w:tcPr>
          <w:p>
            <w:r/>
            <w:r>
              <w:rPr>
                <w:rFonts w:ascii="Arial" w:hAnsi="Arial" w:eastAsia="Arial"/>
                <w:b w:val="0"/>
                <w:sz w:val="20"/>
              </w:rPr>
              <w:t>Load lịch sử message theo conversation.</w:t>
            </w:r>
          </w:p>
        </w:tc>
      </w:tr>
      <w:tr>
        <w:tc>
          <w:tcPr>
            <w:tcW w:type="dxa" w:w="4608"/>
            <w:vAlign w:val="top"/>
          </w:tcPr>
          <w:p>
            <w:r/>
            <w:r>
              <w:rPr>
                <w:rFonts w:ascii="Arial" w:hAnsi="Arial" w:eastAsia="Arial"/>
                <w:b w:val="0"/>
                <w:sz w:val="20"/>
              </w:rPr>
              <w:t>idx_messages_sender(sender_id)</w:t>
            </w:r>
          </w:p>
        </w:tc>
        <w:tc>
          <w:tcPr>
            <w:tcW w:type="dxa" w:w="6048"/>
            <w:vAlign w:val="top"/>
          </w:tcPr>
          <w:p>
            <w:r/>
            <w:r>
              <w:rPr>
                <w:rFonts w:ascii="Arial" w:hAnsi="Arial" w:eastAsia="Arial"/>
                <w:b w:val="0"/>
                <w:sz w:val="20"/>
              </w:rPr>
              <w:t>Tra cứu message theo sender khi cần moderation.</w:t>
            </w:r>
          </w:p>
        </w:tc>
      </w:tr>
      <w:tr>
        <w:tc>
          <w:tcPr>
            <w:tcW w:type="dxa" w:w="4608"/>
            <w:vAlign w:val="top"/>
          </w:tcPr>
          <w:p>
            <w:r/>
            <w:r>
              <w:rPr>
                <w:rFonts w:ascii="Arial" w:hAnsi="Arial" w:eastAsia="Arial"/>
                <w:b w:val="0"/>
                <w:sz w:val="20"/>
              </w:rPr>
              <w:t>idx_message_receipts_user_seen(user_id, seen_at)</w:t>
            </w:r>
          </w:p>
        </w:tc>
        <w:tc>
          <w:tcPr>
            <w:tcW w:type="dxa" w:w="6048"/>
            <w:vAlign w:val="top"/>
          </w:tcPr>
          <w:p>
            <w:r/>
            <w:r>
              <w:rPr>
                <w:rFonts w:ascii="Arial" w:hAnsi="Arial" w:eastAsia="Arial"/>
                <w:b w:val="0"/>
                <w:sz w:val="20"/>
              </w:rPr>
              <w:t>Tính unread/seen status.</w:t>
            </w:r>
          </w:p>
        </w:tc>
      </w:tr>
      <w:tr>
        <w:tc>
          <w:tcPr>
            <w:tcW w:type="dxa" w:w="4608"/>
            <w:vAlign w:val="top"/>
          </w:tcPr>
          <w:p>
            <w:r/>
            <w:r>
              <w:rPr>
                <w:rFonts w:ascii="Arial" w:hAnsi="Arial" w:eastAsia="Arial"/>
                <w:b w:val="0"/>
                <w:sz w:val="20"/>
              </w:rPr>
              <w:t>idx_message_attachments_message_id(message_id)</w:t>
            </w:r>
          </w:p>
        </w:tc>
        <w:tc>
          <w:tcPr>
            <w:tcW w:type="dxa" w:w="6048"/>
            <w:vAlign w:val="top"/>
          </w:tcPr>
          <w:p>
            <w:r/>
            <w:r>
              <w:rPr>
                <w:rFonts w:ascii="Arial" w:hAnsi="Arial" w:eastAsia="Arial"/>
                <w:b w:val="0"/>
                <w:sz w:val="20"/>
              </w:rPr>
              <w:t>Load attachment theo message.</w:t>
            </w:r>
          </w:p>
        </w:tc>
      </w:tr>
    </w:tbl>
    <w:p/>
    <w:p>
      <w:r>
        <w:rPr>
          <w:rFonts w:ascii="Arial" w:hAnsi="Arial" w:eastAsia="Arial"/>
          <w:sz w:val="22"/>
        </w:rPr>
        <w:t>Khi số lượng message lớn, nên chuyển từ offset pagination sang keyset pagination theo created_at và id để tránh truy vấn chậm ở trang sâu.</w:t>
      </w:r>
    </w:p>
    <w:p>
      <w:pPr>
        <w:pStyle w:val="Heading2"/>
      </w:pPr>
      <w:r>
        <w:rPr>
          <w:rFonts w:ascii="Arial" w:hAnsi="Arial" w:eastAsia="Arial"/>
        </w:rPr>
        <w:t>20.14. Migration SQL gợi ý</w:t>
      </w:r>
    </w:p>
    <w:p>
      <w:r>
        <w:rPr>
          <w:rFonts w:ascii="Arial" w:hAnsi="Arial" w:eastAsia="Arial"/>
          <w:sz w:val="22"/>
        </w:rPr>
        <w:t>Flyway/Liquibase nên tạo migration riêng cho conversation và message sau migration users/roles. Thứ tự gợi ý:</w:t>
      </w:r>
    </w:p>
    <w:p>
      <w:pPr>
        <w:pStyle w:val="ListBullet"/>
      </w:pPr>
      <w:r>
        <w:rPr>
          <w:rFonts w:ascii="Arial" w:hAnsi="Arial" w:eastAsia="Arial"/>
          <w:sz w:val="22"/>
        </w:rPr>
        <w:t>V1: users, roles, permissions, user_roles, role_permissions.</w:t>
      </w:r>
    </w:p>
    <w:p>
      <w:pPr>
        <w:pStyle w:val="ListBullet"/>
      </w:pPr>
      <w:r>
        <w:rPr>
          <w:rFonts w:ascii="Arial" w:hAnsi="Arial" w:eastAsia="Arial"/>
          <w:sz w:val="22"/>
        </w:rPr>
        <w:t>V2: refresh_tokens, audit_logs.</w:t>
      </w:r>
    </w:p>
    <w:p>
      <w:pPr>
        <w:pStyle w:val="ListBullet"/>
      </w:pPr>
      <w:r>
        <w:rPr>
          <w:rFonts w:ascii="Arial" w:hAnsi="Arial" w:eastAsia="Arial"/>
          <w:sz w:val="22"/>
        </w:rPr>
        <w:t>V3: conversations, conversation_members, direct_conversations.</w:t>
      </w:r>
    </w:p>
    <w:p>
      <w:pPr>
        <w:pStyle w:val="ListBullet"/>
      </w:pPr>
      <w:r>
        <w:rPr>
          <w:rFonts w:ascii="Arial" w:hAnsi="Arial" w:eastAsia="Arial"/>
          <w:sz w:val="22"/>
        </w:rPr>
        <w:t>V4: messages, message_attachments, message_receipts, message_reactions, message_mentions.</w:t>
      </w:r>
    </w:p>
    <w:p>
      <w:pPr>
        <w:pStyle w:val="ListBullet"/>
      </w:pPr>
      <w:r>
        <w:rPr>
          <w:rFonts w:ascii="Arial" w:hAnsi="Arial" w:eastAsia="Arial"/>
          <w:sz w:val="22"/>
        </w:rPr>
        <w:t>V5: indexes, constraints và seed permission CONVERSATION_READ/WRITE, MESSAGE_READ/SEND.</w:t>
      </w:r>
    </w:p>
    <w:p>
      <w:pPr>
        <w:pStyle w:val="Heading2"/>
      </w:pPr>
      <w:r>
        <w:rPr>
          <w:rFonts w:ascii="Arial" w:hAnsi="Arial" w:eastAsia="Arial"/>
        </w:rPr>
        <w:t>20.15. Test cases bắt buộc</w:t>
      </w:r>
    </w:p>
    <w:tbl>
      <w:tblPr>
        <w:tblStyle w:val="TableGrid"/>
        <w:tblW w:type="auto" w:w="0"/>
        <w:jc w:val="center"/>
        <w:tblLook w:firstColumn="1" w:firstRow="1" w:lastColumn="0" w:lastRow="0" w:noHBand="0" w:noVBand="1" w:val="04A0"/>
      </w:tblPr>
      <w:tblGrid>
        <w:gridCol w:w="4320"/>
        <w:gridCol w:w="4320"/>
      </w:tblGrid>
      <w:tr>
        <w:tc>
          <w:tcPr>
            <w:tcW w:type="dxa" w:w="2304"/>
            <w:vAlign w:val="top"/>
            <w:shd w:fill="D9EAF7"/>
          </w:tcPr>
          <w:p>
            <w:r/>
            <w:r>
              <w:rPr>
                <w:rFonts w:ascii="Arial" w:hAnsi="Arial" w:eastAsia="Arial"/>
                <w:b/>
                <w:sz w:val="20"/>
              </w:rPr>
              <w:t>Nhóm test</w:t>
            </w:r>
          </w:p>
        </w:tc>
        <w:tc>
          <w:tcPr>
            <w:tcW w:type="dxa" w:w="8352"/>
            <w:vAlign w:val="top"/>
            <w:shd w:fill="D9EAF7"/>
          </w:tcPr>
          <w:p>
            <w:r/>
            <w:r>
              <w:rPr>
                <w:rFonts w:ascii="Arial" w:hAnsi="Arial" w:eastAsia="Arial"/>
                <w:b/>
                <w:sz w:val="20"/>
              </w:rPr>
              <w:t>Trường hợp cần kiểm tra</w:t>
            </w:r>
          </w:p>
        </w:tc>
      </w:tr>
      <w:tr>
        <w:tc>
          <w:tcPr>
            <w:tcW w:type="dxa" w:w="2304"/>
            <w:vAlign w:val="top"/>
          </w:tcPr>
          <w:p>
            <w:r/>
            <w:r>
              <w:rPr>
                <w:rFonts w:ascii="Arial" w:hAnsi="Arial" w:eastAsia="Arial"/>
                <w:b w:val="0"/>
                <w:sz w:val="20"/>
              </w:rPr>
              <w:t>Conversation</w:t>
            </w:r>
          </w:p>
        </w:tc>
        <w:tc>
          <w:tcPr>
            <w:tcW w:type="dxa" w:w="8352"/>
            <w:vAlign w:val="top"/>
          </w:tcPr>
          <w:p>
            <w:r/>
            <w:r>
              <w:rPr>
                <w:rFonts w:ascii="Arial" w:hAnsi="Arial" w:eastAsia="Arial"/>
                <w:b w:val="0"/>
                <w:sz w:val="20"/>
              </w:rPr>
              <w:t>Tạo DIRECT không bị trùng; tạo GROUP có actor là OWNER; không cho tạo conversation với user DELETED/BLOCKED nếu policy cấm.</w:t>
            </w:r>
          </w:p>
        </w:tc>
      </w:tr>
      <w:tr>
        <w:tc>
          <w:tcPr>
            <w:tcW w:type="dxa" w:w="2304"/>
            <w:vAlign w:val="top"/>
          </w:tcPr>
          <w:p>
            <w:r/>
            <w:r>
              <w:rPr>
                <w:rFonts w:ascii="Arial" w:hAnsi="Arial" w:eastAsia="Arial"/>
                <w:b w:val="0"/>
                <w:sz w:val="20"/>
              </w:rPr>
              <w:t>Membership</w:t>
            </w:r>
          </w:p>
        </w:tc>
        <w:tc>
          <w:tcPr>
            <w:tcW w:type="dxa" w:w="8352"/>
            <w:vAlign w:val="top"/>
          </w:tcPr>
          <w:p>
            <w:r/>
            <w:r>
              <w:rPr>
                <w:rFonts w:ascii="Arial" w:hAnsi="Arial" w:eastAsia="Arial"/>
                <w:b w:val="0"/>
                <w:sz w:val="20"/>
              </w:rPr>
              <w:t>User ngoài conversation không đọc được detail/message; user đã left group không gửi được message.</w:t>
            </w:r>
          </w:p>
        </w:tc>
      </w:tr>
      <w:tr>
        <w:tc>
          <w:tcPr>
            <w:tcW w:type="dxa" w:w="2304"/>
            <w:vAlign w:val="top"/>
          </w:tcPr>
          <w:p>
            <w:r/>
            <w:r>
              <w:rPr>
                <w:rFonts w:ascii="Arial" w:hAnsi="Arial" w:eastAsia="Arial"/>
                <w:b w:val="0"/>
                <w:sz w:val="20"/>
              </w:rPr>
              <w:t>Message</w:t>
            </w:r>
          </w:p>
        </w:tc>
        <w:tc>
          <w:tcPr>
            <w:tcW w:type="dxa" w:w="8352"/>
            <w:vAlign w:val="top"/>
          </w:tcPr>
          <w:p>
            <w:r/>
            <w:r>
              <w:rPr>
                <w:rFonts w:ascii="Arial" w:hAnsi="Arial" w:eastAsia="Arial"/>
                <w:b w:val="0"/>
                <w:sz w:val="20"/>
              </w:rPr>
              <w:t>Gửi TEXT hợp lệ; chặn content rỗng; chặn message quá dài; update last_message_at đúng.</w:t>
            </w:r>
          </w:p>
        </w:tc>
      </w:tr>
      <w:tr>
        <w:tc>
          <w:tcPr>
            <w:tcW w:type="dxa" w:w="2304"/>
            <w:vAlign w:val="top"/>
          </w:tcPr>
          <w:p>
            <w:r/>
            <w:r>
              <w:rPr>
                <w:rFonts w:ascii="Arial" w:hAnsi="Arial" w:eastAsia="Arial"/>
                <w:b w:val="0"/>
                <w:sz w:val="20"/>
              </w:rPr>
              <w:t>Security</w:t>
            </w:r>
          </w:p>
        </w:tc>
        <w:tc>
          <w:tcPr>
            <w:tcW w:type="dxa" w:w="8352"/>
            <w:vAlign w:val="top"/>
          </w:tcPr>
          <w:p>
            <w:r/>
            <w:r>
              <w:rPr>
                <w:rFonts w:ascii="Arial" w:hAnsi="Arial" w:eastAsia="Arial"/>
                <w:b w:val="0"/>
                <w:sz w:val="20"/>
              </w:rPr>
              <w:t>JWT hết hạn bị từ chối; user thiếu MESSAGE_SEND không gửi được; admin không tự động đọc private chat.</w:t>
            </w:r>
          </w:p>
        </w:tc>
      </w:tr>
      <w:tr>
        <w:tc>
          <w:tcPr>
            <w:tcW w:type="dxa" w:w="2304"/>
            <w:vAlign w:val="top"/>
          </w:tcPr>
          <w:p>
            <w:r/>
            <w:r>
              <w:rPr>
                <w:rFonts w:ascii="Arial" w:hAnsi="Arial" w:eastAsia="Arial"/>
                <w:b w:val="0"/>
                <w:sz w:val="20"/>
              </w:rPr>
              <w:t>Pagination</w:t>
            </w:r>
          </w:p>
        </w:tc>
        <w:tc>
          <w:tcPr>
            <w:tcW w:type="dxa" w:w="8352"/>
            <w:vAlign w:val="top"/>
          </w:tcPr>
          <w:p>
            <w:r/>
            <w:r>
              <w:rPr>
                <w:rFonts w:ascii="Arial" w:hAnsi="Arial" w:eastAsia="Arial"/>
                <w:b w:val="0"/>
                <w:sz w:val="20"/>
              </w:rPr>
              <w:t>limit âm/0/quá lớn được clamp; offset âm được đưa về 0; sort message đúng thứ tự.</w:t>
            </w:r>
          </w:p>
        </w:tc>
      </w:tr>
      <w:tr>
        <w:tc>
          <w:tcPr>
            <w:tcW w:type="dxa" w:w="2304"/>
            <w:vAlign w:val="top"/>
          </w:tcPr>
          <w:p>
            <w:r/>
            <w:r>
              <w:rPr>
                <w:rFonts w:ascii="Arial" w:hAnsi="Arial" w:eastAsia="Arial"/>
                <w:b w:val="0"/>
                <w:sz w:val="20"/>
              </w:rPr>
              <w:t>Soft delete/recall</w:t>
            </w:r>
          </w:p>
        </w:tc>
        <w:tc>
          <w:tcPr>
            <w:tcW w:type="dxa" w:w="8352"/>
            <w:vAlign w:val="top"/>
          </w:tcPr>
          <w:p>
            <w:r/>
            <w:r>
              <w:rPr>
                <w:rFonts w:ascii="Arial" w:hAnsi="Arial" w:eastAsia="Arial"/>
                <w:b w:val="0"/>
                <w:sz w:val="20"/>
              </w:rPr>
              <w:t>Recall ẩn content với người nhận; không xóa vật lý; audit log nếu moderator xóa.</w:t>
            </w:r>
          </w:p>
        </w:tc>
      </w:tr>
      <w:tr>
        <w:tc>
          <w:tcPr>
            <w:tcW w:type="dxa" w:w="2304"/>
            <w:vAlign w:val="top"/>
          </w:tcPr>
          <w:p>
            <w:r/>
            <w:r>
              <w:rPr>
                <w:rFonts w:ascii="Arial" w:hAnsi="Arial" w:eastAsia="Arial"/>
                <w:b w:val="0"/>
                <w:sz w:val="20"/>
              </w:rPr>
              <w:t>WebSocket</w:t>
            </w:r>
          </w:p>
        </w:tc>
        <w:tc>
          <w:tcPr>
            <w:tcW w:type="dxa" w:w="8352"/>
            <w:vAlign w:val="top"/>
          </w:tcPr>
          <w:p>
            <w:r/>
            <w:r>
              <w:rPr>
                <w:rFonts w:ascii="Arial" w:hAnsi="Arial" w:eastAsia="Arial"/>
                <w:b w:val="0"/>
                <w:sz w:val="20"/>
              </w:rPr>
              <w:t>CONNECT token sai bị từ chối; SUBSCRIBE conversation ngoài quyền bị chặn; SEND message vẫn kiểm tra DB membership.</w:t>
            </w:r>
          </w:p>
        </w:tc>
      </w:tr>
    </w:tbl>
    <w:p/>
    <w:p>
      <w:pPr>
        <w:pStyle w:val="Heading2"/>
      </w:pPr>
      <w:r>
        <w:rPr>
          <w:rFonts w:ascii="Arial" w:hAnsi="Arial" w:eastAsia="Arial"/>
        </w:rPr>
        <w:t>20.16. Thứ tự triển khai khuyến nghị</w:t>
      </w:r>
    </w:p>
    <w:p>
      <w:pPr>
        <w:pStyle w:val="ListBullet"/>
      </w:pPr>
      <w:r>
        <w:rPr>
          <w:rFonts w:ascii="Arial" w:hAnsi="Arial" w:eastAsia="Arial"/>
          <w:sz w:val="22"/>
        </w:rPr>
        <w:t>Bước 1: Hoàn thiện schema conversations, conversation_members, direct_conversations và messages.</w:t>
      </w:r>
    </w:p>
    <w:p>
      <w:pPr>
        <w:pStyle w:val="ListBullet"/>
      </w:pPr>
      <w:r>
        <w:rPr>
          <w:rFonts w:ascii="Arial" w:hAnsi="Arial" w:eastAsia="Arial"/>
          <w:sz w:val="22"/>
        </w:rPr>
        <w:t>Bước 2: Viết repository và service kiểm tra membership.</w:t>
      </w:r>
    </w:p>
    <w:p>
      <w:pPr>
        <w:pStyle w:val="ListBullet"/>
      </w:pPr>
      <w:r>
        <w:rPr>
          <w:rFonts w:ascii="Arial" w:hAnsi="Arial" w:eastAsia="Arial"/>
          <w:sz w:val="22"/>
        </w:rPr>
        <w:t>Bước 3: Hoàn thiện REST API create/list/get conversation và send/list messages.</w:t>
      </w:r>
    </w:p>
    <w:p>
      <w:pPr>
        <w:pStyle w:val="ListBullet"/>
      </w:pPr>
      <w:r>
        <w:rPr>
          <w:rFonts w:ascii="Arial" w:hAnsi="Arial" w:eastAsia="Arial"/>
          <w:sz w:val="22"/>
        </w:rPr>
        <w:t>Bước 4: Test bằng Postman/curl với nhiều user khác nhau để chắc chắn không đọc chéo conversation.</w:t>
      </w:r>
    </w:p>
    <w:p>
      <w:pPr>
        <w:pStyle w:val="ListBullet"/>
      </w:pPr>
      <w:r>
        <w:rPr>
          <w:rFonts w:ascii="Arial" w:hAnsi="Arial" w:eastAsia="Arial"/>
          <w:sz w:val="22"/>
        </w:rPr>
        <w:t>Bước 5: Thêm lastMessage, unreadCount và sort inbox.</w:t>
      </w:r>
    </w:p>
    <w:p>
      <w:pPr>
        <w:pStyle w:val="ListBullet"/>
      </w:pPr>
      <w:r>
        <w:rPr>
          <w:rFonts w:ascii="Arial" w:hAnsi="Arial" w:eastAsia="Arial"/>
          <w:sz w:val="22"/>
        </w:rPr>
        <w:t>Bước 6: Thêm edit/recall/delete/reaction/seen nếu REST ổn định.</w:t>
      </w:r>
    </w:p>
    <w:p>
      <w:pPr>
        <w:pStyle w:val="ListBullet"/>
      </w:pPr>
      <w:r>
        <w:rPr>
          <w:rFonts w:ascii="Arial" w:hAnsi="Arial" w:eastAsia="Arial"/>
          <w:sz w:val="22"/>
        </w:rPr>
        <w:t>Bước 7: Cuối cùng mới thêm WebSocket realtime để đẩy event.</w:t>
      </w:r>
    </w:p>
    <w:p>
      <w:pPr>
        <w:pStyle w:val="Heading1"/>
      </w:pPr>
      <w:r>
        <w:rPr>
          <w:rFonts w:ascii="Arial" w:hAnsi="Arial" w:eastAsia="Arial"/>
        </w:rPr>
        <w:t>21. Kết luận</w:t>
      </w:r>
    </w:p>
    <w:p>
      <w:r>
        <w:rPr>
          <w:rFonts w:ascii="Arial" w:hAnsi="Arial" w:eastAsia="Arial"/>
          <w:sz w:val="22"/>
        </w:rPr>
        <w:t>Hệ thống web chat realtime sử dụng React + Spring Boot + WebSocket là kiến trúc mạnh, dễ mở rộng và phù hợp cho cả đồ án, startup hoặc production system. Sau khi hoàn thiện Auth, User, Admin, Role và Permission, phần Conversation và Message là lõi nghiệp vụ tiếp theo cần được triển khai chắc chắn bằng REST API trước khi bổ sung WebSocket realtime. Việc kiểm tra membership, chống tạo trùng conversation 1-1, lưu last message, soft delete, receipt, audit log và phân quyền MESSAGE/CONVERSATION riêng sẽ giúp hệ thống an toàn, dễ bảo trì và sẵn sàng mở rộng với Redis, MinIO, Elasticsearch và Docker.</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