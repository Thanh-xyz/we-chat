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Thiết Kế Hệ Thống Web Chat Realtime</w:t>
      </w:r>
    </w:p>
    <w:p>
      <w:r>
        <w:t>Tài liệu này mô tả kiến trúc, công nghệ, các đối tượng dữ liệu, tính năng và định hướng triển khai cho hệ thống web chat realtime tương tự Messenger sử dụng Spring Boot, React, PostgreSQL và WebSocket.</w:t>
      </w:r>
    </w:p>
    <w:p>
      <w:pPr>
        <w:pStyle w:val="Heading2"/>
      </w:pPr>
      <w:r>
        <w:t>1. Mục tiêu hệ thống</w:t>
      </w:r>
    </w:p>
    <w:p>
      <w:pPr>
        <w:pStyle w:val="ListBullet"/>
      </w:pPr>
      <w:r>
        <w:t>Xây dựng web chat realtime tương tự Messenger/Discord.</w:t>
      </w:r>
    </w:p>
    <w:p>
      <w:pPr>
        <w:pStyle w:val="ListBullet"/>
      </w:pPr>
      <w:r>
        <w:t>Hỗ trợ chat cá nhân, nhóm, gửi file, ảnh, voice.</w:t>
      </w:r>
    </w:p>
    <w:p>
      <w:pPr>
        <w:pStyle w:val="ListBullet"/>
      </w:pPr>
      <w:r>
        <w:t>Realtime message bằng WebSocket.</w:t>
      </w:r>
    </w:p>
    <w:p>
      <w:pPr>
        <w:pStyle w:val="ListBullet"/>
      </w:pPr>
      <w:r>
        <w:t>Hỗ trợ mở rộng hệ thống theo kiến trúc microservice hoặc distributed system.</w:t>
      </w:r>
    </w:p>
    <w:p>
      <w:pPr>
        <w:pStyle w:val="ListBullet"/>
      </w:pPr>
      <w:r>
        <w:t>Thiết kế chuẩn production, dễ deploy và scale.</w:t>
      </w:r>
    </w:p>
    <w:p>
      <w:pPr>
        <w:pStyle w:val="Heading2"/>
      </w:pPr>
      <w:r>
        <w:t>2. Công nghệ đề xuất</w:t>
      </w:r>
    </w:p>
    <w:p>
      <w:pPr>
        <w:pStyle w:val="ListBullet"/>
      </w:pPr>
      <w:r>
        <w:t>Frontend: React + TypeScript + Vite</w:t>
      </w:r>
    </w:p>
    <w:p>
      <w:pPr>
        <w:pStyle w:val="ListBullet"/>
      </w:pPr>
      <w:r>
        <w:t>UI: Tailwind CSS hoặc Ant Design</w:t>
      </w:r>
    </w:p>
    <w:p>
      <w:pPr>
        <w:pStyle w:val="ListBullet"/>
      </w:pPr>
      <w:r>
        <w:t>State Management: Redux Toolkit hoặc Zustand</w:t>
      </w:r>
    </w:p>
    <w:p>
      <w:pPr>
        <w:pStyle w:val="ListBullet"/>
      </w:pPr>
      <w:r>
        <w:t>Realtime Client: STOMP.js + SockJS</w:t>
      </w:r>
    </w:p>
    <w:p>
      <w:pPr>
        <w:pStyle w:val="ListBullet"/>
      </w:pPr>
      <w:r>
        <w:t>Backend: Spring Boot</w:t>
      </w:r>
    </w:p>
    <w:p>
      <w:pPr>
        <w:pStyle w:val="ListBullet"/>
      </w:pPr>
      <w:r>
        <w:t>Security: Spring Security + JWT</w:t>
      </w:r>
    </w:p>
    <w:p>
      <w:pPr>
        <w:pStyle w:val="ListBullet"/>
      </w:pPr>
      <w:r>
        <w:t>Realtime Server: Spring WebSocket + STOMP</w:t>
      </w:r>
    </w:p>
    <w:p>
      <w:pPr>
        <w:pStyle w:val="ListBullet"/>
      </w:pPr>
      <w:r>
        <w:t>Database: PostgreSQL</w:t>
      </w:r>
    </w:p>
    <w:p>
      <w:pPr>
        <w:pStyle w:val="ListBullet"/>
      </w:pPr>
      <w:r>
        <w:t>Cache &amp; Pub/Sub: Redis</w:t>
      </w:r>
    </w:p>
    <w:p>
      <w:pPr>
        <w:pStyle w:val="ListBullet"/>
      </w:pPr>
      <w:r>
        <w:t>Storage: MinIO hoặc AWS S3</w:t>
      </w:r>
    </w:p>
    <w:p>
      <w:pPr>
        <w:pStyle w:val="ListBullet"/>
      </w:pPr>
      <w:r>
        <w:t>Search Engine: Elasticsearch/OpenSearch</w:t>
      </w:r>
    </w:p>
    <w:p>
      <w:pPr>
        <w:pStyle w:val="ListBullet"/>
      </w:pPr>
      <w:r>
        <w:t>Reverse Proxy: Nginx</w:t>
      </w:r>
    </w:p>
    <w:p>
      <w:pPr>
        <w:pStyle w:val="ListBullet"/>
      </w:pPr>
      <w:r>
        <w:t>Containerization: Docker + Docker Compose</w:t>
      </w:r>
    </w:p>
    <w:p>
      <w:pPr>
        <w:pStyle w:val="ListBullet"/>
      </w:pPr>
      <w:r>
        <w:t>CI/CD: GitHub Actions</w:t>
      </w:r>
    </w:p>
    <w:p>
      <w:pPr>
        <w:pStyle w:val="ListBullet"/>
      </w:pPr>
      <w:r>
        <w:t>Monitoring: Prometheus + Grafana</w:t>
      </w:r>
    </w:p>
    <w:p>
      <w:pPr>
        <w:pStyle w:val="ListBullet"/>
      </w:pPr>
      <w:r>
        <w:t>Logging: ELK Stack hoặc Loki</w:t>
      </w:r>
    </w:p>
    <w:p>
      <w:pPr>
        <w:pStyle w:val="Heading2"/>
      </w:pPr>
      <w:r>
        <w:t>3. Kiến trúc hệ thống</w:t>
      </w:r>
    </w:p>
    <w:p>
      <w:pPr>
        <w:pStyle w:val="ListBullet"/>
      </w:pPr>
      <w:r>
        <w:t>Client React giao tiếp với backend qua REST API và WebSocket.</w:t>
      </w:r>
    </w:p>
    <w:p>
      <w:pPr>
        <w:pStyle w:val="ListBullet"/>
      </w:pPr>
      <w:r>
        <w:t>REST API dùng cho authentication, tải lịch sử chat, quản lý user.</w:t>
      </w:r>
    </w:p>
    <w:p>
      <w:pPr>
        <w:pStyle w:val="ListBullet"/>
      </w:pPr>
      <w:r>
        <w:t>WebSocket dùng cho realtime message, typing, seen, online status.</w:t>
      </w:r>
    </w:p>
    <w:p>
      <w:pPr>
        <w:pStyle w:val="ListBullet"/>
      </w:pPr>
      <w:r>
        <w:t>Redis Pub/Sub hỗ trợ đồng bộ message giữa nhiều backend instance.</w:t>
      </w:r>
    </w:p>
    <w:p>
      <w:pPr>
        <w:pStyle w:val="ListBullet"/>
      </w:pPr>
      <w:r>
        <w:t>PostgreSQL lưu dữ liệu chính.</w:t>
      </w:r>
    </w:p>
    <w:p>
      <w:pPr>
        <w:pStyle w:val="ListBullet"/>
      </w:pPr>
      <w:r>
        <w:t>MinIO/S3 lưu file và media.</w:t>
      </w:r>
    </w:p>
    <w:p>
      <w:pPr>
        <w:pStyle w:val="ListBullet"/>
      </w:pPr>
      <w:r>
        <w:t>Nginx làm reverse proxy và load balancing.</w:t>
      </w:r>
    </w:p>
    <w:p>
      <w:pPr>
        <w:pStyle w:val="Heading2"/>
      </w:pPr>
      <w:r>
        <w:t>4. Các module frontend</w:t>
      </w:r>
    </w:p>
    <w:p>
      <w:pPr>
        <w:pStyle w:val="ListBullet"/>
      </w:pPr>
      <w:r>
        <w:t>Authentication Module</w:t>
      </w:r>
    </w:p>
    <w:p>
      <w:pPr>
        <w:pStyle w:val="ListBullet"/>
      </w:pPr>
      <w:r>
        <w:t>Chat UI Module</w:t>
      </w:r>
    </w:p>
    <w:p>
      <w:pPr>
        <w:pStyle w:val="ListBullet"/>
      </w:pPr>
      <w:r>
        <w:t>Conversation List</w:t>
      </w:r>
    </w:p>
    <w:p>
      <w:pPr>
        <w:pStyle w:val="ListBullet"/>
      </w:pPr>
      <w:r>
        <w:t>Friend/Contact Module</w:t>
      </w:r>
    </w:p>
    <w:p>
      <w:pPr>
        <w:pStyle w:val="ListBullet"/>
      </w:pPr>
      <w:r>
        <w:t>Notification Module</w:t>
      </w:r>
    </w:p>
    <w:p>
      <w:pPr>
        <w:pStyle w:val="ListBullet"/>
      </w:pPr>
      <w:r>
        <w:t>Realtime Socket Service</w:t>
      </w:r>
    </w:p>
    <w:p>
      <w:pPr>
        <w:pStyle w:val="ListBullet"/>
      </w:pPr>
      <w:r>
        <w:t>Profile &amp; Settings</w:t>
      </w:r>
    </w:p>
    <w:p>
      <w:pPr>
        <w:pStyle w:val="ListBullet"/>
      </w:pPr>
      <w:r>
        <w:t>Media/File Upload</w:t>
      </w:r>
    </w:p>
    <w:p>
      <w:pPr>
        <w:pStyle w:val="ListBullet"/>
      </w:pPr>
      <w:r>
        <w:t>Search Module</w:t>
      </w:r>
    </w:p>
    <w:p>
      <w:pPr>
        <w:pStyle w:val="Heading2"/>
      </w:pPr>
      <w:r>
        <w:t>5. Các module backend</w:t>
      </w:r>
    </w:p>
    <w:p>
      <w:pPr>
        <w:pStyle w:val="ListBullet"/>
      </w:pPr>
      <w:r>
        <w:t>Authentication Service</w:t>
      </w:r>
    </w:p>
    <w:p>
      <w:pPr>
        <w:pStyle w:val="ListBullet"/>
      </w:pPr>
      <w:r>
        <w:t>User Service</w:t>
      </w:r>
    </w:p>
    <w:p>
      <w:pPr>
        <w:pStyle w:val="ListBullet"/>
      </w:pPr>
      <w:r>
        <w:t>Conversation Service</w:t>
      </w:r>
    </w:p>
    <w:p>
      <w:pPr>
        <w:pStyle w:val="ListBullet"/>
      </w:pPr>
      <w:r>
        <w:t>Message Service</w:t>
      </w:r>
    </w:p>
    <w:p>
      <w:pPr>
        <w:pStyle w:val="ListBullet"/>
      </w:pPr>
      <w:r>
        <w:t>Realtime WebSocket Gateway</w:t>
      </w:r>
    </w:p>
    <w:p>
      <w:pPr>
        <w:pStyle w:val="ListBullet"/>
      </w:pPr>
      <w:r>
        <w:t>Notification Service</w:t>
      </w:r>
    </w:p>
    <w:p>
      <w:pPr>
        <w:pStyle w:val="ListBullet"/>
      </w:pPr>
      <w:r>
        <w:t>Media Service</w:t>
      </w:r>
    </w:p>
    <w:p>
      <w:pPr>
        <w:pStyle w:val="ListBullet"/>
      </w:pPr>
      <w:r>
        <w:t>Friendship Service</w:t>
      </w:r>
    </w:p>
    <w:p>
      <w:pPr>
        <w:pStyle w:val="ListBullet"/>
      </w:pPr>
      <w:r>
        <w:t>Search Service</w:t>
      </w:r>
    </w:p>
    <w:p>
      <w:pPr>
        <w:pStyle w:val="ListBullet"/>
      </w:pPr>
      <w:r>
        <w:t>Admin Dashboard</w:t>
      </w:r>
    </w:p>
    <w:p>
      <w:pPr>
        <w:pStyle w:val="Heading2"/>
      </w:pPr>
      <w:r>
        <w:t>6. Các đối tượng dữ liệu chính</w:t>
      </w:r>
    </w:p>
    <w:p>
      <w:pPr>
        <w:pStyle w:val="ListBullet"/>
      </w:pPr>
      <w:r>
        <w:t>User</w:t>
      </w:r>
    </w:p>
    <w:p>
      <w:pPr>
        <w:pStyle w:val="ListBullet"/>
      </w:pPr>
      <w:r>
        <w:t>Conversation</w:t>
      </w:r>
    </w:p>
    <w:p>
      <w:pPr>
        <w:pStyle w:val="ListBullet"/>
      </w:pPr>
      <w:r>
        <w:t>ConversationParticipant</w:t>
      </w:r>
    </w:p>
    <w:p>
      <w:pPr>
        <w:pStyle w:val="ListBullet"/>
      </w:pPr>
      <w:r>
        <w:t>Message</w:t>
      </w:r>
    </w:p>
    <w:p>
      <w:pPr>
        <w:pStyle w:val="ListBullet"/>
      </w:pPr>
      <w:r>
        <w:t>Attachment</w:t>
      </w:r>
    </w:p>
    <w:p>
      <w:pPr>
        <w:pStyle w:val="ListBullet"/>
      </w:pPr>
      <w:r>
        <w:t>Reaction</w:t>
      </w:r>
    </w:p>
    <w:p>
      <w:pPr>
        <w:pStyle w:val="ListBullet"/>
      </w:pPr>
      <w:r>
        <w:t>Friendship</w:t>
      </w:r>
    </w:p>
    <w:p>
      <w:pPr>
        <w:pStyle w:val="ListBullet"/>
      </w:pPr>
      <w:r>
        <w:t>Notification</w:t>
      </w:r>
    </w:p>
    <w:p>
      <w:pPr>
        <w:pStyle w:val="ListBullet"/>
      </w:pPr>
      <w:r>
        <w:t>UserSession</w:t>
      </w:r>
    </w:p>
    <w:p>
      <w:pPr>
        <w:pStyle w:val="ListBullet"/>
      </w:pPr>
      <w:r>
        <w:t>TypingStatus</w:t>
      </w:r>
    </w:p>
    <w:p>
      <w:pPr>
        <w:pStyle w:val="ListBullet"/>
      </w:pPr>
      <w:r>
        <w:t>MessageReadStatus</w:t>
      </w:r>
    </w:p>
    <w:p>
      <w:pPr>
        <w:pStyle w:val="Heading2"/>
      </w:pPr>
      <w:r>
        <w:t>7. Thiết kế database</w:t>
      </w:r>
    </w:p>
    <w:p>
      <w:pPr>
        <w:pStyle w:val="ListBullet"/>
      </w:pPr>
      <w:r>
        <w:t>User: id, username, email, password, avatar, status, created_at</w:t>
      </w:r>
    </w:p>
    <w:p>
      <w:pPr>
        <w:pStyle w:val="ListBullet"/>
      </w:pPr>
      <w:r>
        <w:t>Conversation: id, type(group/private), name, created_at</w:t>
      </w:r>
    </w:p>
    <w:p>
      <w:pPr>
        <w:pStyle w:val="ListBullet"/>
      </w:pPr>
      <w:r>
        <w:t>Message: id, sender_id, conversation_id, content, type, created_at</w:t>
      </w:r>
    </w:p>
    <w:p>
      <w:pPr>
        <w:pStyle w:val="ListBullet"/>
      </w:pPr>
      <w:r>
        <w:t>Attachment: id, message_id, file_url, mime_type</w:t>
      </w:r>
    </w:p>
    <w:p>
      <w:pPr>
        <w:pStyle w:val="ListBullet"/>
      </w:pPr>
      <w:r>
        <w:t>Friendship: user_id, friend_id, status</w:t>
      </w:r>
    </w:p>
    <w:p>
      <w:pPr>
        <w:pStyle w:val="ListBullet"/>
      </w:pPr>
      <w:r>
        <w:t>Notification: id, user_id, type, content, is_read</w:t>
      </w:r>
    </w:p>
    <w:p>
      <w:pPr>
        <w:pStyle w:val="Heading2"/>
      </w:pPr>
      <w:r>
        <w:t>8. Tính năng chính</w:t>
      </w:r>
    </w:p>
    <w:p>
      <w:pPr>
        <w:pStyle w:val="ListBullet"/>
      </w:pPr>
      <w:r>
        <w:t>Đăng ký / đăng nhập JWT</w:t>
      </w:r>
    </w:p>
    <w:p>
      <w:pPr>
        <w:pStyle w:val="ListBullet"/>
      </w:pPr>
      <w:r>
        <w:t>Refresh token</w:t>
      </w:r>
    </w:p>
    <w:p>
      <w:pPr>
        <w:pStyle w:val="ListBullet"/>
      </w:pPr>
      <w:r>
        <w:t>Chat realtime 1-1</w:t>
      </w:r>
    </w:p>
    <w:p>
      <w:pPr>
        <w:pStyle w:val="ListBullet"/>
      </w:pPr>
      <w:r>
        <w:t>Chat nhóm</w:t>
      </w:r>
    </w:p>
    <w:p>
      <w:pPr>
        <w:pStyle w:val="ListBullet"/>
      </w:pPr>
      <w:r>
        <w:t>Typing indicator</w:t>
      </w:r>
    </w:p>
    <w:p>
      <w:pPr>
        <w:pStyle w:val="ListBullet"/>
      </w:pPr>
      <w:r>
        <w:t>Seen / delivered status</w:t>
      </w:r>
    </w:p>
    <w:p>
      <w:pPr>
        <w:pStyle w:val="ListBullet"/>
      </w:pPr>
      <w:r>
        <w:t>Online / offline status</w:t>
      </w:r>
    </w:p>
    <w:p>
      <w:pPr>
        <w:pStyle w:val="ListBullet"/>
      </w:pPr>
      <w:r>
        <w:t>Push notification</w:t>
      </w:r>
    </w:p>
    <w:p>
      <w:pPr>
        <w:pStyle w:val="ListBullet"/>
      </w:pPr>
      <w:r>
        <w:t>Gửi ảnh, file, voice</w:t>
      </w:r>
    </w:p>
    <w:p>
      <w:pPr>
        <w:pStyle w:val="ListBullet"/>
      </w:pPr>
      <w:r>
        <w:t>Reaction emoji</w:t>
      </w:r>
    </w:p>
    <w:p>
      <w:pPr>
        <w:pStyle w:val="ListBullet"/>
      </w:pPr>
      <w:r>
        <w:t>Search message</w:t>
      </w:r>
    </w:p>
    <w:p>
      <w:pPr>
        <w:pStyle w:val="ListBullet"/>
      </w:pPr>
      <w:r>
        <w:t>Pinned message</w:t>
      </w:r>
    </w:p>
    <w:p>
      <w:pPr>
        <w:pStyle w:val="ListBullet"/>
      </w:pPr>
      <w:r>
        <w:t>Delete / recall message</w:t>
      </w:r>
    </w:p>
    <w:p>
      <w:pPr>
        <w:pStyle w:val="ListBullet"/>
      </w:pPr>
      <w:r>
        <w:t>Dark mode</w:t>
      </w:r>
    </w:p>
    <w:p>
      <w:pPr>
        <w:pStyle w:val="ListBullet"/>
      </w:pPr>
      <w:r>
        <w:t>Responsive mobile UI</w:t>
      </w:r>
    </w:p>
    <w:p>
      <w:pPr>
        <w:pStyle w:val="Heading2"/>
      </w:pPr>
      <w:r>
        <w:t>9. WebSocket Events</w:t>
      </w:r>
    </w:p>
    <w:p>
      <w:pPr>
        <w:pStyle w:val="ListBullet"/>
      </w:pPr>
      <w:r>
        <w:t>SEND_MESSAGE</w:t>
      </w:r>
    </w:p>
    <w:p>
      <w:pPr>
        <w:pStyle w:val="ListBullet"/>
      </w:pPr>
      <w:r>
        <w:t>RECEIVE_MESSAGE</w:t>
      </w:r>
    </w:p>
    <w:p>
      <w:pPr>
        <w:pStyle w:val="ListBullet"/>
      </w:pPr>
      <w:r>
        <w:t>USER_TYPING</w:t>
      </w:r>
    </w:p>
    <w:p>
      <w:pPr>
        <w:pStyle w:val="ListBullet"/>
      </w:pPr>
      <w:r>
        <w:t>USER_STOP_TYPING</w:t>
      </w:r>
    </w:p>
    <w:p>
      <w:pPr>
        <w:pStyle w:val="ListBullet"/>
      </w:pPr>
      <w:r>
        <w:t>MESSAGE_SEEN</w:t>
      </w:r>
    </w:p>
    <w:p>
      <w:pPr>
        <w:pStyle w:val="ListBullet"/>
      </w:pPr>
      <w:r>
        <w:t>USER_ONLINE</w:t>
      </w:r>
    </w:p>
    <w:p>
      <w:pPr>
        <w:pStyle w:val="ListBullet"/>
      </w:pPr>
      <w:r>
        <w:t>USER_OFFLINE</w:t>
      </w:r>
    </w:p>
    <w:p>
      <w:pPr>
        <w:pStyle w:val="ListBullet"/>
      </w:pPr>
      <w:r>
        <w:t>NEW_NOTIFICATION</w:t>
      </w:r>
    </w:p>
    <w:p>
      <w:pPr>
        <w:pStyle w:val="Heading2"/>
      </w:pPr>
      <w:r>
        <w:t>10. Authentication &amp; Security</w:t>
      </w:r>
    </w:p>
    <w:p>
      <w:pPr>
        <w:pStyle w:val="ListBullet"/>
      </w:pPr>
      <w:r>
        <w:t>JWT Access Token + Refresh Token</w:t>
      </w:r>
    </w:p>
    <w:p>
      <w:pPr>
        <w:pStyle w:val="ListBullet"/>
      </w:pPr>
      <w:r>
        <w:t>BCrypt password hashing</w:t>
      </w:r>
    </w:p>
    <w:p>
      <w:pPr>
        <w:pStyle w:val="ListBullet"/>
      </w:pPr>
      <w:r>
        <w:t>Spring Security filter chain</w:t>
      </w:r>
    </w:p>
    <w:p>
      <w:pPr>
        <w:pStyle w:val="ListBullet"/>
      </w:pPr>
      <w:r>
        <w:t>Rate limiting</w:t>
      </w:r>
    </w:p>
    <w:p>
      <w:pPr>
        <w:pStyle w:val="ListBullet"/>
      </w:pPr>
      <w:r>
        <w:t>CSRF protection</w:t>
      </w:r>
    </w:p>
    <w:p>
      <w:pPr>
        <w:pStyle w:val="ListBullet"/>
      </w:pPr>
      <w:r>
        <w:t>HTTPS</w:t>
      </w:r>
    </w:p>
    <w:p>
      <w:pPr>
        <w:pStyle w:val="ListBullet"/>
      </w:pPr>
      <w:r>
        <w:t>Role-based authorization</w:t>
      </w:r>
    </w:p>
    <w:p>
      <w:pPr>
        <w:pStyle w:val="ListBullet"/>
      </w:pPr>
      <w:r>
        <w:t>Input validation</w:t>
      </w:r>
    </w:p>
    <w:p>
      <w:pPr>
        <w:pStyle w:val="ListBullet"/>
      </w:pPr>
      <w:r>
        <w:t>File upload validation</w:t>
      </w:r>
    </w:p>
    <w:p>
      <w:pPr>
        <w:pStyle w:val="Heading2"/>
      </w:pPr>
      <w:r>
        <w:t>11. Redis sử dụng cho</w:t>
      </w:r>
    </w:p>
    <w:p>
      <w:pPr>
        <w:pStyle w:val="ListBullet"/>
      </w:pPr>
      <w:r>
        <w:t>Cache conversation</w:t>
      </w:r>
    </w:p>
    <w:p>
      <w:pPr>
        <w:pStyle w:val="ListBullet"/>
      </w:pPr>
      <w:r>
        <w:t>Online status</w:t>
      </w:r>
    </w:p>
    <w:p>
      <w:pPr>
        <w:pStyle w:val="ListBullet"/>
      </w:pPr>
      <w:r>
        <w:t>Session storage</w:t>
      </w:r>
    </w:p>
    <w:p>
      <w:pPr>
        <w:pStyle w:val="ListBullet"/>
      </w:pPr>
      <w:r>
        <w:t>Pub/Sub realtime</w:t>
      </w:r>
    </w:p>
    <w:p>
      <w:pPr>
        <w:pStyle w:val="ListBullet"/>
      </w:pPr>
      <w:r>
        <w:t>Rate limiting</w:t>
      </w:r>
    </w:p>
    <w:p>
      <w:pPr>
        <w:pStyle w:val="Heading2"/>
      </w:pPr>
      <w:r>
        <w:t>12. Search Engine</w:t>
      </w:r>
    </w:p>
    <w:p>
      <w:pPr>
        <w:pStyle w:val="ListBullet"/>
      </w:pPr>
      <w:r>
        <w:t>Tìm kiếm tin nhắn</w:t>
      </w:r>
    </w:p>
    <w:p>
      <w:pPr>
        <w:pStyle w:val="ListBullet"/>
      </w:pPr>
      <w:r>
        <w:t>Tìm kiếm người dùng</w:t>
      </w:r>
    </w:p>
    <w:p>
      <w:pPr>
        <w:pStyle w:val="ListBullet"/>
      </w:pPr>
      <w:r>
        <w:t>Tìm kiếm group</w:t>
      </w:r>
    </w:p>
    <w:p>
      <w:pPr>
        <w:pStyle w:val="ListBullet"/>
      </w:pPr>
      <w:r>
        <w:t>Full-text search</w:t>
      </w:r>
    </w:p>
    <w:p>
      <w:pPr>
        <w:pStyle w:val="ListBullet"/>
      </w:pPr>
      <w:r>
        <w:t>Filter theo thời gian</w:t>
      </w:r>
    </w:p>
    <w:p>
      <w:pPr>
        <w:pStyle w:val="Heading2"/>
      </w:pPr>
      <w:r>
        <w:t>13. Triển khai hệ thống</w:t>
      </w:r>
    </w:p>
    <w:p>
      <w:pPr>
        <w:pStyle w:val="ListBullet"/>
      </w:pPr>
      <w:r>
        <w:t>Frontend deploy bằng Vercel/Nginx</w:t>
      </w:r>
    </w:p>
    <w:p>
      <w:pPr>
        <w:pStyle w:val="ListBullet"/>
      </w:pPr>
      <w:r>
        <w:t>Backend deploy Docker container</w:t>
      </w:r>
    </w:p>
    <w:p>
      <w:pPr>
        <w:pStyle w:val="ListBullet"/>
      </w:pPr>
      <w:r>
        <w:t>PostgreSQL chạy riêng</w:t>
      </w:r>
    </w:p>
    <w:p>
      <w:pPr>
        <w:pStyle w:val="ListBullet"/>
      </w:pPr>
      <w:r>
        <w:t>Redis chạy riêng</w:t>
      </w:r>
    </w:p>
    <w:p>
      <w:pPr>
        <w:pStyle w:val="ListBullet"/>
      </w:pPr>
      <w:r>
        <w:t>MinIO lưu media</w:t>
      </w:r>
    </w:p>
    <w:p>
      <w:pPr>
        <w:pStyle w:val="ListBullet"/>
      </w:pPr>
      <w:r>
        <w:t>Nginx reverse proxy</w:t>
      </w:r>
    </w:p>
    <w:p>
      <w:pPr>
        <w:pStyle w:val="ListBullet"/>
      </w:pPr>
      <w:r>
        <w:t>HTTPS với Let's Encrypt</w:t>
      </w:r>
    </w:p>
    <w:p>
      <w:pPr>
        <w:pStyle w:val="Heading2"/>
      </w:pPr>
      <w:r>
        <w:t>14. Monitoring &amp; Logging</w:t>
      </w:r>
    </w:p>
    <w:p>
      <w:pPr>
        <w:pStyle w:val="ListBullet"/>
      </w:pPr>
      <w:r>
        <w:t>Spring Actuator</w:t>
      </w:r>
    </w:p>
    <w:p>
      <w:pPr>
        <w:pStyle w:val="ListBullet"/>
      </w:pPr>
      <w:r>
        <w:t>Prometheus metrics</w:t>
      </w:r>
    </w:p>
    <w:p>
      <w:pPr>
        <w:pStyle w:val="ListBullet"/>
      </w:pPr>
      <w:r>
        <w:t>Grafana dashboard</w:t>
      </w:r>
    </w:p>
    <w:p>
      <w:pPr>
        <w:pStyle w:val="ListBullet"/>
      </w:pPr>
      <w:r>
        <w:t>Centralized logging</w:t>
      </w:r>
    </w:p>
    <w:p>
      <w:pPr>
        <w:pStyle w:val="ListBullet"/>
      </w:pPr>
      <w:r>
        <w:t>Error tracking</w:t>
      </w:r>
    </w:p>
    <w:p>
      <w:pPr>
        <w:pStyle w:val="Heading2"/>
      </w:pPr>
      <w:r>
        <w:t>15. Kiến trúc mở rộng tương lai</w:t>
      </w:r>
    </w:p>
    <w:p>
      <w:pPr>
        <w:pStyle w:val="ListBullet"/>
      </w:pPr>
      <w:r>
        <w:t>Microservice architecture</w:t>
      </w:r>
    </w:p>
    <w:p>
      <w:pPr>
        <w:pStyle w:val="ListBullet"/>
      </w:pPr>
      <w:r>
        <w:t>Kafka message broker</w:t>
      </w:r>
    </w:p>
    <w:p>
      <w:pPr>
        <w:pStyle w:val="ListBullet"/>
      </w:pPr>
      <w:r>
        <w:t>Video call WebRTC</w:t>
      </w:r>
    </w:p>
    <w:p>
      <w:pPr>
        <w:pStyle w:val="ListBullet"/>
      </w:pPr>
      <w:r>
        <w:t>AI chatbot integration</w:t>
      </w:r>
    </w:p>
    <w:p>
      <w:pPr>
        <w:pStyle w:val="ListBullet"/>
      </w:pPr>
      <w:r>
        <w:t>Message encryption</w:t>
      </w:r>
    </w:p>
    <w:p>
      <w:pPr>
        <w:pStyle w:val="ListBullet"/>
      </w:pPr>
      <w:r>
        <w:t>Mobile app bằng React Native</w:t>
      </w:r>
    </w:p>
    <w:p>
      <w:pPr>
        <w:pStyle w:val="Heading2"/>
      </w:pPr>
      <w:r>
        <w:t>16. API gợi ý</w:t>
      </w:r>
    </w:p>
    <w:p>
      <w:pPr>
        <w:pStyle w:val="ListBullet"/>
      </w:pPr>
      <w:r>
        <w:t>POST /api/auth/login</w:t>
      </w:r>
    </w:p>
    <w:p>
      <w:pPr>
        <w:pStyle w:val="ListBullet"/>
      </w:pPr>
      <w:r>
        <w:t>POST /api/auth/register</w:t>
      </w:r>
    </w:p>
    <w:p>
      <w:pPr>
        <w:pStyle w:val="ListBullet"/>
      </w:pPr>
      <w:r>
        <w:t>GET /api/conversations</w:t>
      </w:r>
    </w:p>
    <w:p>
      <w:pPr>
        <w:pStyle w:val="ListBullet"/>
      </w:pPr>
      <w:r>
        <w:t>GET /api/messages/{conversationId}</w:t>
      </w:r>
    </w:p>
    <w:p>
      <w:pPr>
        <w:pStyle w:val="ListBullet"/>
      </w:pPr>
      <w:r>
        <w:t>POST /api/messages/send</w:t>
      </w:r>
    </w:p>
    <w:p>
      <w:pPr>
        <w:pStyle w:val="ListBullet"/>
      </w:pPr>
      <w:r>
        <w:t>POST /api/upload</w:t>
      </w:r>
    </w:p>
    <w:p>
      <w:pPr>
        <w:pStyle w:val="ListBullet"/>
      </w:pPr>
      <w:r>
        <w:t>GET /api/users/search</w:t>
      </w:r>
    </w:p>
    <w:p>
      <w:pPr>
        <w:pStyle w:val="Heading2"/>
      </w:pPr>
      <w:r>
        <w:t>17. Gợi ý cấu trúc project</w:t>
      </w:r>
    </w:p>
    <w:p>
      <w:pPr>
        <w:pStyle w:val="ListBullet"/>
      </w:pPr>
      <w:r>
        <w:t>frontend-react/</w:t>
      </w:r>
    </w:p>
    <w:p>
      <w:pPr>
        <w:pStyle w:val="ListBullet"/>
      </w:pPr>
      <w:r>
        <w:t>backend-springboot/</w:t>
      </w:r>
    </w:p>
    <w:p>
      <w:pPr>
        <w:pStyle w:val="ListBullet"/>
      </w:pPr>
      <w:r>
        <w:t>gateway/</w:t>
      </w:r>
    </w:p>
    <w:p>
      <w:pPr>
        <w:pStyle w:val="ListBullet"/>
      </w:pPr>
      <w:r>
        <w:t>docker-compose.yml</w:t>
      </w:r>
    </w:p>
    <w:p>
      <w:pPr>
        <w:pStyle w:val="ListBullet"/>
      </w:pPr>
      <w:r>
        <w:t>nginx/</w:t>
      </w:r>
    </w:p>
    <w:p>
      <w:pPr>
        <w:pStyle w:val="ListBullet"/>
      </w:pPr>
      <w:r>
        <w:t>redis/</w:t>
      </w:r>
    </w:p>
    <w:p>
      <w:pPr>
        <w:pStyle w:val="ListBullet"/>
      </w:pPr>
      <w:r>
        <w:t>postgres/</w:t>
      </w:r>
    </w:p>
    <w:p>
      <w:pPr>
        <w:pStyle w:val="ListBullet"/>
      </w:pPr>
      <w:r>
        <w:t>docs/</w:t>
      </w:r>
    </w:p>
    <w:p>
      <w:pPr>
        <w:pStyle w:val="Heading2"/>
      </w:pPr>
      <w:r>
        <w:t>18. Kết luận</w:t>
      </w:r>
    </w:p>
    <w:p>
      <w:r>
        <w:t>Hệ thống web chat realtime sử dụng React + Spring Boot + WebSocket là kiến trúc mạnh, dễ mở rộng và phù hợp cho cả đồ án, startup hoặc production system. Việc bổ sung Redis, MinIO, Elasticsearch và Docker giúp hệ thống có khả năng scale tốt và hỗ trợ đầy đủ các tính năng hiện đại tương tự Messenger hoặc Discord.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